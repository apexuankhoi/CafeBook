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7A287" w14:textId="560ED3C4" w:rsidR="00A70EB7" w:rsidRDefault="002F0E4B">
      <w:pPr>
        <w:spacing w:after="80" w:line="288" w:lineRule="auto"/>
        <w:jc w:val="center"/>
      </w:pPr>
      <w:r>
        <w:rPr>
          <w:noProof/>
          <w:sz w:val="28"/>
        </w:rPr>
        <mc:AlternateContent>
          <mc:Choice Requires="wps">
            <w:drawing>
              <wp:anchor distT="0" distB="0" distL="114300" distR="114300" simplePos="0" relativeHeight="251657216" behindDoc="1" locked="0" layoutInCell="1" allowOverlap="1" wp14:anchorId="6911F9C8" wp14:editId="4188BA3E">
                <wp:simplePos x="0" y="0"/>
                <wp:positionH relativeFrom="column">
                  <wp:posOffset>-370115</wp:posOffset>
                </wp:positionH>
                <wp:positionV relativeFrom="paragraph">
                  <wp:posOffset>-311876</wp:posOffset>
                </wp:positionV>
                <wp:extent cx="5928360" cy="9494520"/>
                <wp:effectExtent l="12700" t="12700" r="15240" b="17780"/>
                <wp:wrapNone/>
                <wp:docPr id="1746935441" name="Rectangles 4"/>
                <wp:cNvGraphicFramePr/>
                <a:graphic xmlns:a="http://schemas.openxmlformats.org/drawingml/2006/main">
                  <a:graphicData uri="http://schemas.microsoft.com/office/word/2010/wordprocessingShape">
                    <wps:wsp>
                      <wps:cNvSpPr/>
                      <wps:spPr>
                        <a:xfrm>
                          <a:off x="0" y="0"/>
                          <a:ext cx="5928360" cy="9494520"/>
                        </a:xfrm>
                        <a:prstGeom prst="rect">
                          <a:avLst/>
                        </a:prstGeom>
                        <a:noFill/>
                        <a:ln w="28575" cmpd="thickThin">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87EDD6F" id="Rectangles 4" o:spid="_x0000_s1026" style="position:absolute;margin-left:-29.15pt;margin-top:-24.55pt;width:466.8pt;height:747.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" filled="f" strokecolor="black [3213]" strokeweight="2.25pt">
                <v:stroke linestyle="thickThin"/>
              </v:rect>
            </w:pict>
          </mc:Fallback>
        </mc:AlternateContent>
      </w:r>
      <w:r w:rsidR="00000000">
        <w:rPr>
          <w:rFonts w:ascii="Times New Roman" w:eastAsia="Times New Roman" w:hAnsi="Times New Roman" w:cs="Times New Roman"/>
          <w:b/>
          <w:sz w:val="28"/>
        </w:rPr>
        <w:t>TRƯỜNG ĐẠI HỌC ĐẠI NAM</w:t>
      </w:r>
    </w:p>
    <w:p w14:paraId="3CC2CB4B" w14:textId="7E211425" w:rsidR="00A70EB7" w:rsidRDefault="00000000">
      <w:pPr>
        <w:spacing w:after="480" w:line="288" w:lineRule="auto"/>
        <w:jc w:val="center"/>
      </w:pPr>
      <w:r>
        <w:rPr>
          <w:rFonts w:ascii="Times New Roman" w:eastAsia="Times New Roman" w:hAnsi="Times New Roman" w:cs="Times New Roman"/>
          <w:b/>
          <w:sz w:val="26"/>
        </w:rPr>
        <w:t>KHOA CÔNG NGHỆ THÔNG TIN</w:t>
      </w:r>
    </w:p>
    <w:p w14:paraId="17FDC335" w14:textId="1A75AC31" w:rsidR="00A70EB7" w:rsidRDefault="002F0E4B">
      <w:pPr>
        <w:spacing w:after="480" w:line="240" w:lineRule="auto"/>
        <w:jc w:val="center"/>
      </w:pPr>
      <w:r>
        <w:rPr>
          <w:noProof/>
          <w:color w:val="000000" w:themeColor="text1"/>
        </w:rPr>
        <w:drawing>
          <wp:inline distT="0" distB="0" distL="0" distR="0" wp14:anchorId="2F5BA314" wp14:editId="5758F13B">
            <wp:extent cx="2634343" cy="2557780"/>
            <wp:effectExtent l="0" t="0" r="0" b="0"/>
            <wp:docPr id="1785428056" name="Picture 178542805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648815" cy="2571831"/>
                    </a:xfrm>
                    <a:prstGeom prst="rect">
                      <a:avLst/>
                    </a:prstGeom>
                    <a:noFill/>
                  </pic:spPr>
                </pic:pic>
              </a:graphicData>
            </a:graphic>
          </wp:inline>
        </w:drawing>
      </w:r>
    </w:p>
    <w:p w14:paraId="7D369341" w14:textId="77777777" w:rsidR="00A70EB7" w:rsidRDefault="00000000">
      <w:pPr>
        <w:spacing w:after="160" w:line="288" w:lineRule="auto"/>
        <w:jc w:val="center"/>
      </w:pPr>
      <w:r>
        <w:rPr>
          <w:rFonts w:ascii="Times New Roman" w:eastAsia="Times New Roman" w:hAnsi="Times New Roman" w:cs="Times New Roman"/>
          <w:b/>
          <w:sz w:val="32"/>
        </w:rPr>
        <w:t>BÀI TẬP LỚN</w:t>
      </w:r>
    </w:p>
    <w:p w14:paraId="31BC1E00" w14:textId="77777777" w:rsidR="00A70EB7" w:rsidRDefault="00000000">
      <w:pPr>
        <w:spacing w:after="640" w:line="288" w:lineRule="auto"/>
        <w:jc w:val="center"/>
      </w:pPr>
      <w:r>
        <w:rPr>
          <w:rFonts w:ascii="Times New Roman" w:eastAsia="Times New Roman" w:hAnsi="Times New Roman" w:cs="Times New Roman"/>
          <w:b/>
          <w:sz w:val="26"/>
        </w:rPr>
        <w:t>HỌC PHẦN: THIẾT KẾ, LẬP TRÌNH FRONT-END</w:t>
      </w:r>
    </w:p>
    <w:p w14:paraId="18D7A35E" w14:textId="77777777" w:rsidR="00A70EB7" w:rsidRDefault="00000000">
      <w:pPr>
        <w:spacing w:after="320" w:line="312" w:lineRule="auto"/>
        <w:jc w:val="center"/>
      </w:pPr>
      <w:r>
        <w:rPr>
          <w:rFonts w:ascii="Times New Roman" w:eastAsia="Times New Roman" w:hAnsi="Times New Roman" w:cs="Times New Roman"/>
          <w:b/>
          <w:color w:val="31170C"/>
          <w:sz w:val="32"/>
        </w:rPr>
        <w:t>ĐỀ TÀI: WEBSITE QUẢN LÝ VÀ ĐẶT BÀN QUÁN CÀ PHÊ TRỰC TUYẾN</w:t>
      </w:r>
    </w:p>
    <w:p w14:paraId="43BFB93B" w14:textId="77777777" w:rsidR="00A70EB7" w:rsidRDefault="00A70EB7"/>
    <w:p w14:paraId="2D31E5C0" w14:textId="77777777" w:rsidR="00A70EB7" w:rsidRDefault="00A70EB7"/>
    <w:p w14:paraId="6E47BE01" w14:textId="77777777" w:rsidR="00A70EB7" w:rsidRDefault="00000000">
      <w:pPr>
        <w:spacing w:after="80" w:line="360" w:lineRule="auto"/>
        <w:jc w:val="center"/>
      </w:pPr>
      <w:r>
        <w:rPr>
          <w:rFonts w:ascii="Times New Roman" w:eastAsia="Times New Roman" w:hAnsi="Times New Roman" w:cs="Times New Roman"/>
          <w:b/>
          <w:sz w:val="26"/>
        </w:rPr>
        <w:t>Giảng viên hướng dẫn:</w:t>
      </w:r>
      <w:r>
        <w:rPr>
          <w:rFonts w:ascii="Times New Roman" w:eastAsia="Times New Roman" w:hAnsi="Times New Roman" w:cs="Times New Roman"/>
          <w:b/>
          <w:sz w:val="26"/>
        </w:rPr>
        <w:tab/>
      </w:r>
      <w:r>
        <w:rPr>
          <w:rFonts w:ascii="Times New Roman" w:eastAsia="Times New Roman" w:hAnsi="Times New Roman" w:cs="Times New Roman"/>
          <w:sz w:val="26"/>
        </w:rPr>
        <w:t>ThS. Lê Văn Phong</w:t>
      </w:r>
    </w:p>
    <w:p w14:paraId="51512299" w14:textId="4025B970" w:rsidR="00A70EB7" w:rsidRDefault="00000000">
      <w:pPr>
        <w:spacing w:after="80" w:line="360" w:lineRule="auto"/>
        <w:jc w:val="center"/>
        <w:rPr>
          <w:rFonts w:ascii="Times New Roman" w:eastAsia="Times New Roman" w:hAnsi="Times New Roman" w:cs="Times New Roman"/>
          <w:sz w:val="26"/>
        </w:rPr>
      </w:pPr>
      <w:r>
        <w:rPr>
          <w:rFonts w:ascii="Times New Roman" w:eastAsia="Times New Roman" w:hAnsi="Times New Roman" w:cs="Times New Roman"/>
          <w:b/>
          <w:sz w:val="26"/>
        </w:rPr>
        <w:t>Sinh viên thực hiện:</w:t>
      </w:r>
      <w:r>
        <w:rPr>
          <w:rFonts w:ascii="Times New Roman" w:eastAsia="Times New Roman" w:hAnsi="Times New Roman" w:cs="Times New Roman"/>
          <w:b/>
          <w:sz w:val="26"/>
        </w:rPr>
        <w:tab/>
      </w:r>
      <w:r>
        <w:rPr>
          <w:rFonts w:ascii="Times New Roman" w:eastAsia="Times New Roman" w:hAnsi="Times New Roman" w:cs="Times New Roman"/>
          <w:sz w:val="26"/>
        </w:rPr>
        <w:t xml:space="preserve">Nguyễn </w:t>
      </w:r>
      <w:r w:rsidR="002F0E4B">
        <w:rPr>
          <w:rFonts w:ascii="Times New Roman" w:eastAsia="Times New Roman" w:hAnsi="Times New Roman" w:cs="Times New Roman"/>
          <w:sz w:val="26"/>
        </w:rPr>
        <w:t>Xuân Khởi</w:t>
      </w:r>
    </w:p>
    <w:p w14:paraId="1ACAB4B5" w14:textId="30F9DB1A" w:rsidR="002F0E4B" w:rsidRDefault="002F0E4B">
      <w:pPr>
        <w:spacing w:after="80" w:line="360" w:lineRule="auto"/>
        <w:jc w:val="center"/>
      </w:pPr>
      <w:r>
        <w:rPr>
          <w:rFonts w:ascii="Times New Roman" w:eastAsia="Times New Roman" w:hAnsi="Times New Roman" w:cs="Times New Roman"/>
          <w:sz w:val="26"/>
        </w:rPr>
        <w:tab/>
        <w:t xml:space="preserve">                              Phạm Ngọc Bảo</w:t>
      </w:r>
    </w:p>
    <w:p w14:paraId="30A939B3" w14:textId="03BE987B" w:rsidR="00A70EB7" w:rsidRDefault="00000000">
      <w:pPr>
        <w:spacing w:after="80" w:line="360" w:lineRule="auto"/>
        <w:jc w:val="center"/>
      </w:pPr>
      <w:r>
        <w:rPr>
          <w:rFonts w:ascii="Times New Roman" w:eastAsia="Times New Roman" w:hAnsi="Times New Roman" w:cs="Times New Roman"/>
          <w:b/>
          <w:sz w:val="26"/>
        </w:rPr>
        <w:t>MSSV:</w:t>
      </w:r>
      <w:r>
        <w:rPr>
          <w:rFonts w:ascii="Times New Roman" w:eastAsia="Times New Roman" w:hAnsi="Times New Roman" w:cs="Times New Roman"/>
          <w:b/>
          <w:sz w:val="26"/>
        </w:rPr>
        <w:tab/>
      </w:r>
      <w:r>
        <w:rPr>
          <w:rFonts w:ascii="Times New Roman" w:eastAsia="Times New Roman" w:hAnsi="Times New Roman" w:cs="Times New Roman"/>
          <w:sz w:val="26"/>
        </w:rPr>
        <w:t>1971020257</w:t>
      </w:r>
      <w:r w:rsidR="002F0E4B">
        <w:rPr>
          <w:rFonts w:ascii="Times New Roman" w:eastAsia="Times New Roman" w:hAnsi="Times New Roman" w:cs="Times New Roman"/>
          <w:sz w:val="26"/>
        </w:rPr>
        <w:t xml:space="preserve"> - 1971020247</w:t>
      </w:r>
    </w:p>
    <w:p w14:paraId="67175401" w14:textId="77777777" w:rsidR="00A70EB7" w:rsidRDefault="00000000">
      <w:pPr>
        <w:spacing w:after="80" w:line="360" w:lineRule="auto"/>
        <w:jc w:val="center"/>
      </w:pPr>
      <w:r>
        <w:rPr>
          <w:rFonts w:ascii="Times New Roman" w:eastAsia="Times New Roman" w:hAnsi="Times New Roman" w:cs="Times New Roman"/>
          <w:b/>
          <w:sz w:val="26"/>
        </w:rPr>
        <w:t>Lớp:</w:t>
      </w:r>
      <w:r>
        <w:rPr>
          <w:rFonts w:ascii="Times New Roman" w:eastAsia="Times New Roman" w:hAnsi="Times New Roman" w:cs="Times New Roman"/>
          <w:b/>
          <w:sz w:val="26"/>
        </w:rPr>
        <w:tab/>
      </w:r>
      <w:r>
        <w:rPr>
          <w:rFonts w:ascii="Times New Roman" w:eastAsia="Times New Roman" w:hAnsi="Times New Roman" w:cs="Times New Roman"/>
          <w:sz w:val="26"/>
        </w:rPr>
        <w:t>CNTT19-07</w:t>
      </w:r>
    </w:p>
    <w:p w14:paraId="04FE8B40" w14:textId="77777777" w:rsidR="00A70EB7" w:rsidRDefault="00A70EB7"/>
    <w:p w14:paraId="3430C468" w14:textId="77777777" w:rsidR="00A70EB7" w:rsidRDefault="00A70EB7"/>
    <w:p w14:paraId="4DEB9F6C" w14:textId="77777777" w:rsidR="00A70EB7" w:rsidRDefault="00000000">
      <w:pPr>
        <w:jc w:val="center"/>
      </w:pPr>
      <w:r>
        <w:rPr>
          <w:rFonts w:ascii="Times New Roman" w:eastAsia="Times New Roman" w:hAnsi="Times New Roman" w:cs="Times New Roman"/>
          <w:i/>
          <w:sz w:val="26"/>
        </w:rPr>
        <w:t>Hà Nội, tháng 7 năm 2026</w:t>
      </w:r>
    </w:p>
    <w:p w14:paraId="634FE3AD" w14:textId="77777777" w:rsidR="00A70EB7" w:rsidRDefault="00000000">
      <w:r>
        <w:lastRenderedPageBreak/>
        <w:br w:type="page"/>
      </w:r>
    </w:p>
    <w:p w14:paraId="0ADE3DD7" w14:textId="73340BB3" w:rsidR="00A70EB7" w:rsidRDefault="002F0E4B">
      <w:pPr>
        <w:spacing w:after="320" w:line="288" w:lineRule="auto"/>
        <w:jc w:val="center"/>
      </w:pPr>
      <w:r>
        <w:rPr>
          <w:noProof/>
          <w:sz w:val="28"/>
        </w:rPr>
        <w:lastRenderedPageBreak/>
        <mc:AlternateContent>
          <mc:Choice Requires="wps">
            <w:drawing>
              <wp:anchor distT="0" distB="0" distL="114300" distR="114300" simplePos="0" relativeHeight="251659264" behindDoc="1" locked="0" layoutInCell="1" allowOverlap="1" wp14:anchorId="2D03E627" wp14:editId="735B30A8">
                <wp:simplePos x="0" y="0"/>
                <wp:positionH relativeFrom="column">
                  <wp:posOffset>-228056</wp:posOffset>
                </wp:positionH>
                <wp:positionV relativeFrom="paragraph">
                  <wp:posOffset>-257356</wp:posOffset>
                </wp:positionV>
                <wp:extent cx="5928360" cy="9494520"/>
                <wp:effectExtent l="12700" t="12700" r="15240" b="17780"/>
                <wp:wrapNone/>
                <wp:docPr id="1881982349" name="Rectangles 4"/>
                <wp:cNvGraphicFramePr/>
                <a:graphic xmlns:a="http://schemas.openxmlformats.org/drawingml/2006/main">
                  <a:graphicData uri="http://schemas.microsoft.com/office/word/2010/wordprocessingShape">
                    <wps:wsp>
                      <wps:cNvSpPr/>
                      <wps:spPr>
                        <a:xfrm>
                          <a:off x="0" y="0"/>
                          <a:ext cx="5928360" cy="9494520"/>
                        </a:xfrm>
                        <a:prstGeom prst="rect">
                          <a:avLst/>
                        </a:prstGeom>
                        <a:noFill/>
                        <a:ln w="28575" cmpd="thickThin">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5EF9AE1" id="Rectangles 4" o:spid="_x0000_s1026" style="position:absolute;margin-left:-17.95pt;margin-top:-20.25pt;width:466.8pt;height:747.6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" filled="f" strokecolor="black [3213]" strokeweight="2.25pt">
                <v:stroke linestyle="thickThin"/>
              </v:rect>
            </w:pict>
          </mc:Fallback>
        </mc:AlternateContent>
      </w:r>
      <w:r w:rsidR="00000000">
        <w:rPr>
          <w:rFonts w:ascii="Times New Roman" w:eastAsia="Times New Roman" w:hAnsi="Times New Roman" w:cs="Times New Roman"/>
          <w:b/>
          <w:sz w:val="28"/>
        </w:rPr>
        <w:t>TRƯỜNG ĐẠI HỌC ĐẠI NAM</w:t>
      </w:r>
    </w:p>
    <w:p w14:paraId="0AF71A5B" w14:textId="1053A029" w:rsidR="00A70EB7" w:rsidRDefault="00000000">
      <w:pPr>
        <w:spacing w:after="320" w:line="288" w:lineRule="auto"/>
        <w:jc w:val="center"/>
      </w:pPr>
      <w:r>
        <w:rPr>
          <w:rFonts w:ascii="Times New Roman" w:eastAsia="Times New Roman" w:hAnsi="Times New Roman" w:cs="Times New Roman"/>
          <w:b/>
          <w:sz w:val="26"/>
        </w:rPr>
        <w:t>KHOA CÔNG NGHỆ THÔNG TIN</w:t>
      </w:r>
    </w:p>
    <w:p w14:paraId="44BABFD8" w14:textId="77777777" w:rsidR="00A70EB7" w:rsidRDefault="00000000">
      <w:pPr>
        <w:spacing w:after="320" w:line="288" w:lineRule="auto"/>
        <w:jc w:val="center"/>
      </w:pPr>
      <w:r>
        <w:rPr>
          <w:rFonts w:ascii="Times New Roman" w:eastAsia="Times New Roman" w:hAnsi="Times New Roman" w:cs="Times New Roman"/>
          <w:b/>
          <w:sz w:val="26"/>
        </w:rPr>
        <w:t>BÀI TẬP LỚN HỌC PHẦN: THIẾT KẾ, LẬP TRÌNH FRONT-END</w:t>
      </w:r>
    </w:p>
    <w:p w14:paraId="4B5E9071" w14:textId="77777777" w:rsidR="00A70EB7" w:rsidRDefault="00000000">
      <w:pPr>
        <w:spacing w:after="320" w:line="288" w:lineRule="auto"/>
        <w:jc w:val="center"/>
      </w:pPr>
      <w:r>
        <w:rPr>
          <w:rFonts w:ascii="Times New Roman" w:eastAsia="Times New Roman" w:hAnsi="Times New Roman" w:cs="Times New Roman"/>
          <w:b/>
          <w:sz w:val="26"/>
        </w:rPr>
        <w:t>ĐỀ TÀI: WEBSITE QUẢN LÝ VÀ ĐẶT BÀN QUÁN CÀ PHÊ - THE HILLS COFFE</w:t>
      </w:r>
    </w:p>
    <w:tbl>
      <w:tblPr>
        <w:tblStyle w:val="TableGrid"/>
        <w:tblW w:w="0" w:type="auto"/>
        <w:jc w:val="center"/>
        <w:tblLook w:val="04A0" w:firstRow="1" w:lastRow="0" w:firstColumn="1" w:lastColumn="0" w:noHBand="0" w:noVBand="1"/>
      </w:tblPr>
      <w:tblGrid>
        <w:gridCol w:w="1758"/>
        <w:gridCol w:w="1758"/>
        <w:gridCol w:w="2335"/>
        <w:gridCol w:w="1181"/>
        <w:gridCol w:w="1758"/>
      </w:tblGrid>
      <w:tr w:rsidR="00A70EB7" w14:paraId="538A8CA3" w14:textId="77777777" w:rsidTr="002F0E4B">
        <w:trPr>
          <w:jc w:val="center"/>
        </w:trPr>
        <w:tc>
          <w:tcPr>
            <w:tcW w:w="1758" w:type="dxa"/>
          </w:tcPr>
          <w:p w14:paraId="05D82A21" w14:textId="77777777" w:rsidR="00A70EB7" w:rsidRDefault="00A70EB7"/>
        </w:tc>
        <w:tc>
          <w:tcPr>
            <w:tcW w:w="1758" w:type="dxa"/>
          </w:tcPr>
          <w:p w14:paraId="50D4D6C1" w14:textId="77777777" w:rsidR="00A70EB7" w:rsidRDefault="00A70EB7"/>
        </w:tc>
        <w:tc>
          <w:tcPr>
            <w:tcW w:w="2335" w:type="dxa"/>
          </w:tcPr>
          <w:p w14:paraId="103F8EBF" w14:textId="77777777" w:rsidR="00A70EB7" w:rsidRDefault="00A70EB7"/>
        </w:tc>
        <w:tc>
          <w:tcPr>
            <w:tcW w:w="1181" w:type="dxa"/>
          </w:tcPr>
          <w:p w14:paraId="7153E6B0" w14:textId="77777777" w:rsidR="00A70EB7" w:rsidRDefault="00A70EB7"/>
        </w:tc>
        <w:tc>
          <w:tcPr>
            <w:tcW w:w="1758" w:type="dxa"/>
          </w:tcPr>
          <w:p w14:paraId="3AC5DBB5" w14:textId="77777777" w:rsidR="00A70EB7" w:rsidRDefault="00A70EB7"/>
        </w:tc>
      </w:tr>
      <w:tr w:rsidR="00A70EB7" w14:paraId="70AE676D" w14:textId="77777777" w:rsidTr="002F0E4B">
        <w:trPr>
          <w:jc w:val="center"/>
        </w:trPr>
        <w:tc>
          <w:tcPr>
            <w:tcW w:w="1758" w:type="dxa"/>
            <w:shd w:val="clear" w:color="auto" w:fill="31170C"/>
          </w:tcPr>
          <w:p w14:paraId="054239E9" w14:textId="77777777" w:rsidR="00A70EB7" w:rsidRDefault="00000000">
            <w:pPr>
              <w:jc w:val="center"/>
            </w:pPr>
            <w:r>
              <w:rPr>
                <w:rFonts w:ascii="Times New Roman" w:eastAsia="Times New Roman" w:hAnsi="Times New Roman" w:cs="Times New Roman"/>
                <w:b/>
                <w:color w:val="FFFFFF"/>
                <w:sz w:val="24"/>
              </w:rPr>
              <w:t>TT</w:t>
            </w:r>
          </w:p>
        </w:tc>
        <w:tc>
          <w:tcPr>
            <w:tcW w:w="1758" w:type="dxa"/>
            <w:shd w:val="clear" w:color="auto" w:fill="31170C"/>
          </w:tcPr>
          <w:p w14:paraId="58B45A50" w14:textId="77777777" w:rsidR="00A70EB7" w:rsidRDefault="00000000">
            <w:pPr>
              <w:jc w:val="center"/>
            </w:pPr>
            <w:r>
              <w:rPr>
                <w:rFonts w:ascii="Times New Roman" w:eastAsia="Times New Roman" w:hAnsi="Times New Roman" w:cs="Times New Roman"/>
                <w:b/>
                <w:color w:val="FFFFFF"/>
                <w:sz w:val="24"/>
              </w:rPr>
              <w:t>Mã SV</w:t>
            </w:r>
          </w:p>
        </w:tc>
        <w:tc>
          <w:tcPr>
            <w:tcW w:w="2335" w:type="dxa"/>
            <w:shd w:val="clear" w:color="auto" w:fill="31170C"/>
          </w:tcPr>
          <w:p w14:paraId="19F99185" w14:textId="77777777" w:rsidR="00A70EB7" w:rsidRDefault="00000000">
            <w:pPr>
              <w:jc w:val="center"/>
            </w:pPr>
            <w:r>
              <w:rPr>
                <w:rFonts w:ascii="Times New Roman" w:eastAsia="Times New Roman" w:hAnsi="Times New Roman" w:cs="Times New Roman"/>
                <w:b/>
                <w:color w:val="FFFFFF"/>
                <w:sz w:val="24"/>
              </w:rPr>
              <w:t>Họ và Tên</w:t>
            </w:r>
          </w:p>
        </w:tc>
        <w:tc>
          <w:tcPr>
            <w:tcW w:w="1181" w:type="dxa"/>
            <w:shd w:val="clear" w:color="auto" w:fill="31170C"/>
          </w:tcPr>
          <w:p w14:paraId="165068B8" w14:textId="77777777" w:rsidR="00A70EB7" w:rsidRDefault="00000000">
            <w:pPr>
              <w:jc w:val="center"/>
            </w:pPr>
            <w:r>
              <w:rPr>
                <w:rFonts w:ascii="Times New Roman" w:eastAsia="Times New Roman" w:hAnsi="Times New Roman" w:cs="Times New Roman"/>
                <w:b/>
                <w:color w:val="FFFFFF"/>
                <w:sz w:val="24"/>
              </w:rPr>
              <w:t>Điểm (Số)</w:t>
            </w:r>
          </w:p>
        </w:tc>
        <w:tc>
          <w:tcPr>
            <w:tcW w:w="1758" w:type="dxa"/>
            <w:shd w:val="clear" w:color="auto" w:fill="31170C"/>
          </w:tcPr>
          <w:p w14:paraId="25CE26AC" w14:textId="77777777" w:rsidR="00A70EB7" w:rsidRDefault="00000000">
            <w:pPr>
              <w:jc w:val="center"/>
            </w:pPr>
            <w:r>
              <w:rPr>
                <w:rFonts w:ascii="Times New Roman" w:eastAsia="Times New Roman" w:hAnsi="Times New Roman" w:cs="Times New Roman"/>
                <w:b/>
                <w:color w:val="FFFFFF"/>
                <w:sz w:val="24"/>
              </w:rPr>
              <w:t>Điểm (Chữ)</w:t>
            </w:r>
          </w:p>
        </w:tc>
      </w:tr>
      <w:tr w:rsidR="00A70EB7" w14:paraId="30BCEED3" w14:textId="77777777" w:rsidTr="002F0E4B">
        <w:trPr>
          <w:jc w:val="center"/>
        </w:trPr>
        <w:tc>
          <w:tcPr>
            <w:tcW w:w="1758" w:type="dxa"/>
          </w:tcPr>
          <w:p w14:paraId="6DC2C3B8" w14:textId="77777777" w:rsidR="00A70EB7" w:rsidRDefault="00000000">
            <w:pPr>
              <w:jc w:val="center"/>
            </w:pPr>
            <w:r>
              <w:rPr>
                <w:rFonts w:ascii="Times New Roman" w:eastAsia="Times New Roman" w:hAnsi="Times New Roman" w:cs="Times New Roman"/>
                <w:sz w:val="24"/>
              </w:rPr>
              <w:t>1</w:t>
            </w:r>
          </w:p>
        </w:tc>
        <w:tc>
          <w:tcPr>
            <w:tcW w:w="1758" w:type="dxa"/>
          </w:tcPr>
          <w:p w14:paraId="63DB6540" w14:textId="77777777" w:rsidR="00A70EB7" w:rsidRDefault="00000000">
            <w:r>
              <w:rPr>
                <w:rFonts w:ascii="Times New Roman" w:eastAsia="Times New Roman" w:hAnsi="Times New Roman" w:cs="Times New Roman"/>
                <w:sz w:val="24"/>
              </w:rPr>
              <w:t>1971020257</w:t>
            </w:r>
          </w:p>
        </w:tc>
        <w:tc>
          <w:tcPr>
            <w:tcW w:w="2335" w:type="dxa"/>
          </w:tcPr>
          <w:p w14:paraId="72C82861" w14:textId="1727FF28" w:rsidR="00A70EB7" w:rsidRDefault="002F0E4B">
            <w:r>
              <w:rPr>
                <w:rFonts w:ascii="Times New Roman" w:eastAsia="Times New Roman" w:hAnsi="Times New Roman" w:cs="Times New Roman"/>
                <w:sz w:val="24"/>
              </w:rPr>
              <w:t>Nguyễn Xuân Khởi</w:t>
            </w:r>
          </w:p>
        </w:tc>
        <w:tc>
          <w:tcPr>
            <w:tcW w:w="1181" w:type="dxa"/>
          </w:tcPr>
          <w:p w14:paraId="03C2132B" w14:textId="77777777" w:rsidR="00A70EB7" w:rsidRDefault="00A70EB7"/>
        </w:tc>
        <w:tc>
          <w:tcPr>
            <w:tcW w:w="1758" w:type="dxa"/>
          </w:tcPr>
          <w:p w14:paraId="47660AE6" w14:textId="77777777" w:rsidR="00A70EB7" w:rsidRDefault="00A70EB7"/>
        </w:tc>
      </w:tr>
      <w:tr w:rsidR="002F0E4B" w14:paraId="4EC9DD17" w14:textId="77777777" w:rsidTr="002F0E4B">
        <w:trPr>
          <w:jc w:val="center"/>
        </w:trPr>
        <w:tc>
          <w:tcPr>
            <w:tcW w:w="1758" w:type="dxa"/>
          </w:tcPr>
          <w:p w14:paraId="66B674AF" w14:textId="31338A8E" w:rsidR="002F0E4B" w:rsidRDefault="002F0E4B">
            <w:pPr>
              <w:jc w:val="center"/>
              <w:rPr>
                <w:rFonts w:ascii="Times New Roman" w:eastAsia="Times New Roman" w:hAnsi="Times New Roman" w:cs="Times New Roman"/>
                <w:sz w:val="24"/>
              </w:rPr>
            </w:pPr>
            <w:r>
              <w:rPr>
                <w:rFonts w:ascii="Times New Roman" w:eastAsia="Times New Roman" w:hAnsi="Times New Roman" w:cs="Times New Roman"/>
                <w:sz w:val="24"/>
              </w:rPr>
              <w:t>2</w:t>
            </w:r>
          </w:p>
        </w:tc>
        <w:tc>
          <w:tcPr>
            <w:tcW w:w="1758" w:type="dxa"/>
          </w:tcPr>
          <w:p w14:paraId="00A749A0" w14:textId="732B6740" w:rsidR="002F0E4B" w:rsidRDefault="002F0E4B">
            <w:pPr>
              <w:rPr>
                <w:rFonts w:ascii="Times New Roman" w:eastAsia="Times New Roman" w:hAnsi="Times New Roman" w:cs="Times New Roman"/>
                <w:sz w:val="24"/>
              </w:rPr>
            </w:pPr>
            <w:r>
              <w:rPr>
                <w:rFonts w:ascii="Times New Roman" w:eastAsia="Times New Roman" w:hAnsi="Times New Roman" w:cs="Times New Roman"/>
                <w:sz w:val="24"/>
              </w:rPr>
              <w:t>1971020247</w:t>
            </w:r>
          </w:p>
        </w:tc>
        <w:tc>
          <w:tcPr>
            <w:tcW w:w="2335" w:type="dxa"/>
          </w:tcPr>
          <w:p w14:paraId="2CC02FC1" w14:textId="5B918A98" w:rsidR="002F0E4B" w:rsidRDefault="002F0E4B">
            <w:pPr>
              <w:rPr>
                <w:rFonts w:ascii="Times New Roman" w:eastAsia="Times New Roman" w:hAnsi="Times New Roman" w:cs="Times New Roman"/>
                <w:sz w:val="24"/>
              </w:rPr>
            </w:pPr>
            <w:r>
              <w:rPr>
                <w:rFonts w:ascii="Times New Roman" w:eastAsia="Times New Roman" w:hAnsi="Times New Roman" w:cs="Times New Roman"/>
                <w:sz w:val="24"/>
              </w:rPr>
              <w:t>Phạm Ngọc Bảo</w:t>
            </w:r>
          </w:p>
        </w:tc>
        <w:tc>
          <w:tcPr>
            <w:tcW w:w="1181" w:type="dxa"/>
          </w:tcPr>
          <w:p w14:paraId="63F4D488" w14:textId="77777777" w:rsidR="002F0E4B" w:rsidRDefault="002F0E4B"/>
        </w:tc>
        <w:tc>
          <w:tcPr>
            <w:tcW w:w="1758" w:type="dxa"/>
          </w:tcPr>
          <w:p w14:paraId="428A4D72" w14:textId="77777777" w:rsidR="002F0E4B" w:rsidRDefault="002F0E4B"/>
        </w:tc>
      </w:tr>
    </w:tbl>
    <w:p w14:paraId="5B22E340" w14:textId="77777777" w:rsidR="00A70EB7" w:rsidRDefault="00A70EB7"/>
    <w:p w14:paraId="6474FCD8" w14:textId="77777777" w:rsidR="00A70EB7" w:rsidRDefault="00000000">
      <w:pPr>
        <w:spacing w:before="80" w:after="40" w:line="360" w:lineRule="auto"/>
      </w:pPr>
      <w:r>
        <w:rPr>
          <w:rFonts w:ascii="Times New Roman" w:eastAsia="Times New Roman" w:hAnsi="Times New Roman" w:cs="Times New Roman"/>
          <w:b/>
          <w:sz w:val="26"/>
        </w:rPr>
        <w:t xml:space="preserve">CÁN BỘ CHẤM THI 1: </w:t>
      </w:r>
      <w:r>
        <w:rPr>
          <w:rFonts w:ascii="Times New Roman" w:eastAsia="Times New Roman" w:hAnsi="Times New Roman" w:cs="Times New Roman"/>
          <w:sz w:val="26"/>
        </w:rPr>
        <w:t>ThS. Lê Văn Phong</w:t>
      </w:r>
    </w:p>
    <w:p w14:paraId="7714C833" w14:textId="77777777" w:rsidR="00A70EB7" w:rsidRDefault="00000000">
      <w:pPr>
        <w:spacing w:before="80" w:after="40" w:line="360" w:lineRule="auto"/>
      </w:pPr>
      <w:r>
        <w:rPr>
          <w:rFonts w:ascii="Times New Roman" w:eastAsia="Times New Roman" w:hAnsi="Times New Roman" w:cs="Times New Roman"/>
          <w:b/>
          <w:sz w:val="26"/>
        </w:rPr>
        <w:t xml:space="preserve">CÁN BỘ CHẤM THI 2: </w:t>
      </w:r>
      <w:r>
        <w:rPr>
          <w:rFonts w:ascii="Times New Roman" w:eastAsia="Times New Roman" w:hAnsi="Times New Roman" w:cs="Times New Roman"/>
          <w:sz w:val="26"/>
        </w:rPr>
        <w:t>G.Viên Nguyễn Thế Huy Hoàng</w:t>
      </w:r>
    </w:p>
    <w:p w14:paraId="735155A5" w14:textId="77777777" w:rsidR="00A70EB7" w:rsidRDefault="00A70EB7"/>
    <w:p w14:paraId="124F845E" w14:textId="77777777" w:rsidR="00A70EB7" w:rsidRDefault="00A70EB7"/>
    <w:p w14:paraId="0F95D382" w14:textId="77777777" w:rsidR="00A70EB7" w:rsidRDefault="00A70EB7"/>
    <w:p w14:paraId="01DFCF0A" w14:textId="77777777" w:rsidR="00A70EB7" w:rsidRDefault="00A70EB7"/>
    <w:p w14:paraId="02165794" w14:textId="77777777" w:rsidR="00A70EB7" w:rsidRDefault="00A70EB7"/>
    <w:p w14:paraId="2E2A6AF0" w14:textId="77777777" w:rsidR="00A70EB7" w:rsidRDefault="00000000" w:rsidP="002F0E4B">
      <w:pPr>
        <w:spacing w:after="0" w:line="288" w:lineRule="auto"/>
        <w:jc w:val="right"/>
      </w:pPr>
      <w:r>
        <w:rPr>
          <w:rFonts w:ascii="Times New Roman" w:eastAsia="Times New Roman" w:hAnsi="Times New Roman" w:cs="Times New Roman"/>
          <w:i/>
          <w:sz w:val="26"/>
        </w:rPr>
        <w:t>Hà Nội, tháng 7 năm 2026</w:t>
      </w:r>
    </w:p>
    <w:p w14:paraId="2C553D12" w14:textId="77777777" w:rsidR="00A70EB7" w:rsidRDefault="00000000">
      <w:r>
        <w:br w:type="page"/>
      </w:r>
    </w:p>
    <w:p w14:paraId="5D149D1A" w14:textId="77777777" w:rsidR="00A70EB7" w:rsidRDefault="00000000">
      <w:pPr>
        <w:pBdr>
          <w:bottom w:val="single" w:sz="6" w:space="4" w:color="31170C"/>
        </w:pBdr>
        <w:spacing w:before="360" w:after="160" w:line="288" w:lineRule="auto"/>
      </w:pPr>
      <w:r>
        <w:rPr>
          <w:rFonts w:ascii="Times New Roman" w:eastAsia="Times New Roman" w:hAnsi="Times New Roman" w:cs="Times New Roman"/>
          <w:b/>
          <w:sz w:val="28"/>
        </w:rPr>
        <w:lastRenderedPageBreak/>
        <w:t>LỜI NÓI ĐẦU</w:t>
      </w:r>
    </w:p>
    <w:p w14:paraId="7ADBC5CF" w14:textId="77777777" w:rsidR="00A70EB7" w:rsidRDefault="00000000">
      <w:pPr>
        <w:spacing w:after="120" w:line="360" w:lineRule="auto"/>
        <w:ind w:firstLine="720"/>
        <w:jc w:val="both"/>
      </w:pPr>
      <w:r>
        <w:rPr>
          <w:rFonts w:ascii="Times New Roman" w:eastAsia="Times New Roman" w:hAnsi="Times New Roman" w:cs="Times New Roman"/>
          <w:sz w:val="26"/>
        </w:rPr>
        <w:t>Trong bối cảnh ngành dịch vụ ăn uống - đặc biệt là thị trường quán cà phê - đang phát triển bùng nổ tại Việt Nam, việc áp dụng công nghệ thông tin vào quản lý và vận hành trở thành yêu cầu tất yếu. Theo thống kê, chỉ riêng tại Hà Nội và TP.HCM đã có hơn 100.000 quán cà phê đang hoạt động, và con số này không ngừng tăng trưởng mỗi năm. Tuy nhiên, phần lớn các quán cà phê vừa và nhỏ vẫn đang quản lý đặt bàn và thực đơn theo phương thức thủ công, dẫn đến nhiều bất cập: nhầm bàn, mất thông tin khách hàng, thiếu số liệu thống kê để ra quyết định kinh doanh. Xuất phát từ thực tiễn đó, hệ thống "The Hills Coffe" ra đời như một giải pháp toàn diện, giải quyết triệt để bài toán quản lý hiện đại cho các quán cà phê.</w:t>
      </w:r>
    </w:p>
    <w:p w14:paraId="5C408E75" w14:textId="77777777" w:rsidR="00A70EB7" w:rsidRDefault="00000000">
      <w:pPr>
        <w:spacing w:after="120" w:line="360" w:lineRule="auto"/>
        <w:ind w:firstLine="720"/>
        <w:jc w:val="both"/>
      </w:pPr>
      <w:r>
        <w:rPr>
          <w:rFonts w:ascii="Times New Roman" w:eastAsia="Times New Roman" w:hAnsi="Times New Roman" w:cs="Times New Roman"/>
          <w:sz w:val="26"/>
        </w:rPr>
        <w:t>Dự án được thực hiện trong khuôn khổ môn học "Thiết kế, Lập trình Front-End" - một trong những học phần cốt lõi của chương trình Công nghệ Thông tin tại Trường Đại học Đại Nam. Đây là cơ hội để sinh viên không chỉ vận dụng lý thuyết đã học mà còn tiếp cận và thực hành đầy đủ quy trình phát triển phần mềm thực tế: từ phân tích yêu cầu, thiết kế kiến trúc hệ thống, đến lập trình và kiểm thử hoàn chỉnh. Bài tập lớn này mang ý nghĩa thực tiễn cao bởi sản phẩm có thể triển khai ngay cho một quán cà phê thực tế với chi phí gần bằng không, nhờ sử dụng toàn bộ công nghệ mã nguồn mở và dịch vụ đám mây miễn phí.</w:t>
      </w:r>
    </w:p>
    <w:p w14:paraId="33A60CE0" w14:textId="77777777" w:rsidR="00A70EB7" w:rsidRDefault="00000000">
      <w:pPr>
        <w:spacing w:after="120" w:line="360" w:lineRule="auto"/>
        <w:ind w:firstLine="720"/>
        <w:jc w:val="both"/>
      </w:pPr>
      <w:r>
        <w:rPr>
          <w:rFonts w:ascii="Times New Roman" w:eastAsia="Times New Roman" w:hAnsi="Times New Roman" w:cs="Times New Roman"/>
          <w:sz w:val="26"/>
        </w:rPr>
        <w:t>Mặc dù đã cố gắng hoàn thiện với tất cả sự tâm huyết và nỗ lực, em nhận thức rằng báo cáo và sản phẩm vẫn còn những điểm cần cải thiện. Em kính mong nhận được sự đánh giá và góp ý chân thành từ thầy ThS. Lê Văn Phong để bài tập lớn được hoàn thiện hơn và có thể trở thành nền tảng cho các dự án thực tế trong tương lai. Em xin trân trọng cảm ơn!</w:t>
      </w:r>
    </w:p>
    <w:p w14:paraId="0448B636" w14:textId="77777777" w:rsidR="00A70EB7" w:rsidRDefault="00000000">
      <w:r>
        <w:br w:type="page"/>
      </w:r>
    </w:p>
    <w:p w14:paraId="7482D802" w14:textId="77777777" w:rsidR="00A70EB7" w:rsidRDefault="00000000">
      <w:pPr>
        <w:pBdr>
          <w:bottom w:val="single" w:sz="6" w:space="4" w:color="31170C"/>
        </w:pBdr>
        <w:spacing w:before="360" w:after="160" w:line="288" w:lineRule="auto"/>
      </w:pPr>
      <w:r>
        <w:rPr>
          <w:rFonts w:ascii="Times New Roman" w:eastAsia="Times New Roman" w:hAnsi="Times New Roman" w:cs="Times New Roman"/>
          <w:b/>
          <w:sz w:val="28"/>
        </w:rPr>
        <w:lastRenderedPageBreak/>
        <w:t>MỤC LỤC</w:t>
      </w:r>
    </w:p>
    <w:p w14:paraId="5AA5ACE0" w14:textId="77777777" w:rsidR="00A70EB7" w:rsidRDefault="00000000">
      <w:pPr>
        <w:shd w:val="clear" w:color="auto" w:fill="FFF8F6"/>
        <w:tabs>
          <w:tab w:val="right" w:leader="dot" w:pos="9072"/>
        </w:tabs>
        <w:spacing w:before="100" w:after="100"/>
      </w:pPr>
      <w:r>
        <w:rPr>
          <w:rFonts w:ascii="Times New Roman" w:eastAsia="Times New Roman" w:hAnsi="Times New Roman" w:cs="Times New Roman"/>
          <w:b/>
          <w:sz w:val="26"/>
        </w:rPr>
        <w:t>LỜI NÓI ĐẦU</w:t>
      </w:r>
      <w:r>
        <w:rPr>
          <w:rFonts w:ascii="Times New Roman" w:eastAsia="Times New Roman" w:hAnsi="Times New Roman" w:cs="Times New Roman"/>
          <w:b/>
          <w:sz w:val="26"/>
        </w:rPr>
        <w:tab/>
        <w:t>3</w:t>
      </w:r>
    </w:p>
    <w:p w14:paraId="20E5F9CC" w14:textId="77777777" w:rsidR="00A70EB7" w:rsidRDefault="00000000">
      <w:pPr>
        <w:shd w:val="clear" w:color="auto" w:fill="FFF8F6"/>
        <w:tabs>
          <w:tab w:val="right" w:leader="dot" w:pos="9072"/>
        </w:tabs>
        <w:spacing w:before="100" w:after="100"/>
      </w:pPr>
      <w:r>
        <w:rPr>
          <w:rFonts w:ascii="Times New Roman" w:eastAsia="Times New Roman" w:hAnsi="Times New Roman" w:cs="Times New Roman"/>
          <w:b/>
          <w:sz w:val="26"/>
        </w:rPr>
        <w:t>MỤC LỤC</w:t>
      </w:r>
      <w:r>
        <w:rPr>
          <w:rFonts w:ascii="Times New Roman" w:eastAsia="Times New Roman" w:hAnsi="Times New Roman" w:cs="Times New Roman"/>
          <w:b/>
          <w:sz w:val="26"/>
        </w:rPr>
        <w:tab/>
        <w:t>4</w:t>
      </w:r>
    </w:p>
    <w:p w14:paraId="31ACDA95" w14:textId="77777777" w:rsidR="00A70EB7" w:rsidRDefault="00000000">
      <w:pPr>
        <w:shd w:val="clear" w:color="auto" w:fill="FFF8F6"/>
        <w:tabs>
          <w:tab w:val="right" w:leader="dot" w:pos="9072"/>
        </w:tabs>
        <w:spacing w:before="100" w:after="100"/>
      </w:pPr>
      <w:r>
        <w:rPr>
          <w:rFonts w:ascii="Times New Roman" w:eastAsia="Times New Roman" w:hAnsi="Times New Roman" w:cs="Times New Roman"/>
          <w:b/>
          <w:sz w:val="26"/>
        </w:rPr>
        <w:t>DANH MỤC HÌNH ẢNH VÀ BẢNG BIỂU</w:t>
      </w:r>
      <w:r>
        <w:rPr>
          <w:rFonts w:ascii="Times New Roman" w:eastAsia="Times New Roman" w:hAnsi="Times New Roman" w:cs="Times New Roman"/>
          <w:b/>
          <w:sz w:val="26"/>
        </w:rPr>
        <w:tab/>
        <w:t>5</w:t>
      </w:r>
    </w:p>
    <w:p w14:paraId="4F4A46F1" w14:textId="77777777" w:rsidR="00A70EB7" w:rsidRDefault="00000000">
      <w:pPr>
        <w:shd w:val="clear" w:color="auto" w:fill="FFF8F6"/>
        <w:tabs>
          <w:tab w:val="right" w:leader="dot" w:pos="9072"/>
        </w:tabs>
        <w:spacing w:before="100" w:after="100"/>
      </w:pPr>
      <w:r>
        <w:rPr>
          <w:rFonts w:ascii="Times New Roman" w:eastAsia="Times New Roman" w:hAnsi="Times New Roman" w:cs="Times New Roman"/>
          <w:b/>
          <w:sz w:val="26"/>
        </w:rPr>
        <w:t>CHƯƠNG 1. GIỚI THIỆU CÁC CÔNG NGHỆ SỬ DỤNG</w:t>
      </w:r>
      <w:r>
        <w:rPr>
          <w:rFonts w:ascii="Times New Roman" w:eastAsia="Times New Roman" w:hAnsi="Times New Roman" w:cs="Times New Roman"/>
          <w:b/>
          <w:sz w:val="26"/>
        </w:rPr>
        <w:tab/>
        <w:t>6</w:t>
      </w:r>
    </w:p>
    <w:p w14:paraId="6F9069F5" w14:textId="77777777" w:rsidR="00A70EB7" w:rsidRDefault="00000000">
      <w:pPr>
        <w:tabs>
          <w:tab w:val="right" w:leader="dot" w:pos="9072"/>
        </w:tabs>
        <w:spacing w:before="20" w:after="20"/>
        <w:ind w:left="454"/>
      </w:pPr>
      <w:r>
        <w:rPr>
          <w:rFonts w:ascii="Times New Roman" w:eastAsia="Times New Roman" w:hAnsi="Times New Roman" w:cs="Times New Roman"/>
          <w:sz w:val="26"/>
        </w:rPr>
        <w:t>1.1. HTML5 &amp; CSS3</w:t>
      </w:r>
      <w:r>
        <w:rPr>
          <w:rFonts w:ascii="Times New Roman" w:eastAsia="Times New Roman" w:hAnsi="Times New Roman" w:cs="Times New Roman"/>
          <w:sz w:val="26"/>
        </w:rPr>
        <w:tab/>
        <w:t>6</w:t>
      </w:r>
    </w:p>
    <w:p w14:paraId="123DD71D" w14:textId="77777777" w:rsidR="00A70EB7" w:rsidRDefault="00000000">
      <w:pPr>
        <w:tabs>
          <w:tab w:val="right" w:leader="dot" w:pos="9072"/>
        </w:tabs>
        <w:spacing w:before="20" w:after="20"/>
        <w:ind w:left="454"/>
      </w:pPr>
      <w:r>
        <w:rPr>
          <w:rFonts w:ascii="Times New Roman" w:eastAsia="Times New Roman" w:hAnsi="Times New Roman" w:cs="Times New Roman"/>
          <w:sz w:val="26"/>
        </w:rPr>
        <w:t>1.2. JavaScript (ES6+)</w:t>
      </w:r>
      <w:r>
        <w:rPr>
          <w:rFonts w:ascii="Times New Roman" w:eastAsia="Times New Roman" w:hAnsi="Times New Roman" w:cs="Times New Roman"/>
          <w:sz w:val="26"/>
        </w:rPr>
        <w:tab/>
        <w:t>8</w:t>
      </w:r>
    </w:p>
    <w:p w14:paraId="697237CB" w14:textId="77777777" w:rsidR="00A70EB7" w:rsidRDefault="00000000">
      <w:pPr>
        <w:tabs>
          <w:tab w:val="right" w:leader="dot" w:pos="9072"/>
        </w:tabs>
        <w:spacing w:before="20" w:after="20"/>
        <w:ind w:left="454"/>
      </w:pPr>
      <w:r>
        <w:rPr>
          <w:rFonts w:ascii="Times New Roman" w:eastAsia="Times New Roman" w:hAnsi="Times New Roman" w:cs="Times New Roman"/>
          <w:sz w:val="26"/>
        </w:rPr>
        <w:t>1.3. Bootstrap 5</w:t>
      </w:r>
      <w:r>
        <w:rPr>
          <w:rFonts w:ascii="Times New Roman" w:eastAsia="Times New Roman" w:hAnsi="Times New Roman" w:cs="Times New Roman"/>
          <w:sz w:val="26"/>
        </w:rPr>
        <w:tab/>
        <w:t>11</w:t>
      </w:r>
    </w:p>
    <w:p w14:paraId="5DD352CB" w14:textId="77777777" w:rsidR="00A70EB7" w:rsidRDefault="00000000">
      <w:pPr>
        <w:shd w:val="clear" w:color="auto" w:fill="FFF8F6"/>
        <w:tabs>
          <w:tab w:val="right" w:leader="dot" w:pos="9072"/>
        </w:tabs>
        <w:spacing w:before="100" w:after="100"/>
      </w:pPr>
      <w:r>
        <w:rPr>
          <w:rFonts w:ascii="Times New Roman" w:eastAsia="Times New Roman" w:hAnsi="Times New Roman" w:cs="Times New Roman"/>
          <w:b/>
          <w:sz w:val="26"/>
        </w:rPr>
        <w:t>CHƯƠNG 2. GIỚI THIỆU, MÔ TẢ ĐỀ TÀI</w:t>
      </w:r>
      <w:r>
        <w:rPr>
          <w:rFonts w:ascii="Times New Roman" w:eastAsia="Times New Roman" w:hAnsi="Times New Roman" w:cs="Times New Roman"/>
          <w:b/>
          <w:sz w:val="26"/>
        </w:rPr>
        <w:tab/>
        <w:t>17</w:t>
      </w:r>
    </w:p>
    <w:p w14:paraId="0F1C0CBE" w14:textId="77777777" w:rsidR="00A70EB7" w:rsidRDefault="00000000">
      <w:pPr>
        <w:shd w:val="clear" w:color="auto" w:fill="FFF8F6"/>
        <w:tabs>
          <w:tab w:val="right" w:leader="dot" w:pos="9072"/>
        </w:tabs>
        <w:spacing w:before="100" w:after="100"/>
      </w:pPr>
      <w:r>
        <w:rPr>
          <w:rFonts w:ascii="Times New Roman" w:eastAsia="Times New Roman" w:hAnsi="Times New Roman" w:cs="Times New Roman"/>
          <w:b/>
          <w:sz w:val="26"/>
        </w:rPr>
        <w:t>CHƯƠNG 3. TRIỂN KHAI ỨNG DỤNG</w:t>
      </w:r>
      <w:r>
        <w:rPr>
          <w:rFonts w:ascii="Times New Roman" w:eastAsia="Times New Roman" w:hAnsi="Times New Roman" w:cs="Times New Roman"/>
          <w:b/>
          <w:sz w:val="26"/>
        </w:rPr>
        <w:tab/>
        <w:t>26</w:t>
      </w:r>
    </w:p>
    <w:p w14:paraId="42218414" w14:textId="77777777" w:rsidR="00A70EB7" w:rsidRDefault="00000000">
      <w:pPr>
        <w:shd w:val="clear" w:color="auto" w:fill="FFF8F6"/>
        <w:tabs>
          <w:tab w:val="right" w:leader="dot" w:pos="9072"/>
        </w:tabs>
        <w:spacing w:before="100" w:after="100"/>
      </w:pPr>
      <w:r>
        <w:rPr>
          <w:rFonts w:ascii="Times New Roman" w:eastAsia="Times New Roman" w:hAnsi="Times New Roman" w:cs="Times New Roman"/>
          <w:b/>
          <w:sz w:val="26"/>
        </w:rPr>
        <w:t>KẾT LUẬN</w:t>
      </w:r>
      <w:r>
        <w:rPr>
          <w:rFonts w:ascii="Times New Roman" w:eastAsia="Times New Roman" w:hAnsi="Times New Roman" w:cs="Times New Roman"/>
          <w:b/>
          <w:sz w:val="26"/>
        </w:rPr>
        <w:tab/>
        <w:t>44</w:t>
      </w:r>
    </w:p>
    <w:p w14:paraId="1AD4CFCE" w14:textId="77777777" w:rsidR="00A70EB7" w:rsidRDefault="00000000">
      <w:pPr>
        <w:shd w:val="clear" w:color="auto" w:fill="FFF8F6"/>
        <w:tabs>
          <w:tab w:val="right" w:leader="dot" w:pos="9072"/>
        </w:tabs>
        <w:spacing w:before="100" w:after="100"/>
      </w:pPr>
      <w:r>
        <w:rPr>
          <w:rFonts w:ascii="Times New Roman" w:eastAsia="Times New Roman" w:hAnsi="Times New Roman" w:cs="Times New Roman"/>
          <w:b/>
          <w:sz w:val="26"/>
        </w:rPr>
        <w:t>DANH MỤC TÀI LIỆU THAM KHẢO</w:t>
      </w:r>
      <w:r>
        <w:rPr>
          <w:rFonts w:ascii="Times New Roman" w:eastAsia="Times New Roman" w:hAnsi="Times New Roman" w:cs="Times New Roman"/>
          <w:b/>
          <w:sz w:val="26"/>
        </w:rPr>
        <w:tab/>
        <w:t>45</w:t>
      </w:r>
    </w:p>
    <w:p w14:paraId="7134D1D2" w14:textId="77777777" w:rsidR="00A70EB7" w:rsidRDefault="00000000">
      <w:pPr>
        <w:shd w:val="clear" w:color="auto" w:fill="FFF8F6"/>
        <w:tabs>
          <w:tab w:val="right" w:leader="dot" w:pos="9072"/>
        </w:tabs>
        <w:spacing w:before="100" w:after="100"/>
      </w:pPr>
      <w:r>
        <w:rPr>
          <w:rFonts w:ascii="Times New Roman" w:eastAsia="Times New Roman" w:hAnsi="Times New Roman" w:cs="Times New Roman"/>
          <w:b/>
          <w:sz w:val="26"/>
        </w:rPr>
        <w:t>PHỤ LỤC A – PHÂN TÍCH SO SÁNH KỸ THUẬT</w:t>
      </w:r>
      <w:r>
        <w:rPr>
          <w:rFonts w:ascii="Times New Roman" w:eastAsia="Times New Roman" w:hAnsi="Times New Roman" w:cs="Times New Roman"/>
          <w:b/>
          <w:sz w:val="26"/>
        </w:rPr>
        <w:tab/>
        <w:t>46</w:t>
      </w:r>
    </w:p>
    <w:p w14:paraId="12626A24" w14:textId="77777777" w:rsidR="00A70EB7" w:rsidRDefault="00000000">
      <w:pPr>
        <w:shd w:val="clear" w:color="auto" w:fill="FFF8F6"/>
        <w:tabs>
          <w:tab w:val="right" w:leader="dot" w:pos="9072"/>
        </w:tabs>
        <w:spacing w:before="100" w:after="100"/>
      </w:pPr>
      <w:r>
        <w:rPr>
          <w:rFonts w:ascii="Times New Roman" w:eastAsia="Times New Roman" w:hAnsi="Times New Roman" w:cs="Times New Roman"/>
          <w:b/>
          <w:sz w:val="26"/>
        </w:rPr>
        <w:t>PHỤ LỤC B – MÃ NGUỒN ĐẦY ĐỦ THEO TỪNG FILE</w:t>
      </w:r>
      <w:r>
        <w:rPr>
          <w:rFonts w:ascii="Times New Roman" w:eastAsia="Times New Roman" w:hAnsi="Times New Roman" w:cs="Times New Roman"/>
          <w:b/>
          <w:sz w:val="26"/>
        </w:rPr>
        <w:tab/>
        <w:t>48</w:t>
      </w:r>
    </w:p>
    <w:p w14:paraId="648E9C80" w14:textId="77777777" w:rsidR="00A70EB7" w:rsidRDefault="00000000">
      <w:r>
        <w:br w:type="page"/>
      </w:r>
    </w:p>
    <w:p w14:paraId="4E16C7E5" w14:textId="77777777" w:rsidR="00A70EB7" w:rsidRDefault="00000000">
      <w:pPr>
        <w:pBdr>
          <w:bottom w:val="single" w:sz="6" w:space="4" w:color="31170C"/>
        </w:pBdr>
        <w:spacing w:before="360" w:after="160" w:line="288" w:lineRule="auto"/>
      </w:pPr>
      <w:r>
        <w:rPr>
          <w:rFonts w:ascii="Times New Roman" w:eastAsia="Times New Roman" w:hAnsi="Times New Roman" w:cs="Times New Roman"/>
          <w:b/>
          <w:sz w:val="28"/>
        </w:rPr>
        <w:lastRenderedPageBreak/>
        <w:t>DANH MỤC HÌNH ẢNH VÀ BẢNG BIỂU</w:t>
      </w:r>
    </w:p>
    <w:p w14:paraId="5AFF7D86" w14:textId="77777777" w:rsidR="00A70EB7" w:rsidRDefault="00000000">
      <w:pPr>
        <w:spacing w:before="240" w:after="80" w:line="360" w:lineRule="auto"/>
      </w:pPr>
      <w:r>
        <w:rPr>
          <w:rFonts w:ascii="Times New Roman" w:eastAsia="Times New Roman" w:hAnsi="Times New Roman" w:cs="Times New Roman"/>
          <w:b/>
          <w:sz w:val="26"/>
        </w:rPr>
        <w:t>Danh mục Hình ảnh</w:t>
      </w:r>
    </w:p>
    <w:tbl>
      <w:tblPr>
        <w:tblStyle w:val="TableGrid"/>
        <w:tblW w:w="0" w:type="auto"/>
        <w:jc w:val="center"/>
        <w:tblLook w:val="04A0" w:firstRow="1" w:lastRow="0" w:firstColumn="1" w:lastColumn="0" w:noHBand="0" w:noVBand="1"/>
      </w:tblPr>
      <w:tblGrid>
        <w:gridCol w:w="2929"/>
        <w:gridCol w:w="2929"/>
        <w:gridCol w:w="2929"/>
      </w:tblGrid>
      <w:tr w:rsidR="00A70EB7" w14:paraId="4F350421" w14:textId="77777777">
        <w:trPr>
          <w:jc w:val="center"/>
        </w:trPr>
        <w:tc>
          <w:tcPr>
            <w:tcW w:w="2929" w:type="dxa"/>
          </w:tcPr>
          <w:p w14:paraId="167F55A6" w14:textId="77777777" w:rsidR="00A70EB7" w:rsidRDefault="00A70EB7"/>
        </w:tc>
        <w:tc>
          <w:tcPr>
            <w:tcW w:w="2929" w:type="dxa"/>
          </w:tcPr>
          <w:p w14:paraId="2E057E39" w14:textId="77777777" w:rsidR="00A70EB7" w:rsidRDefault="00A70EB7"/>
        </w:tc>
        <w:tc>
          <w:tcPr>
            <w:tcW w:w="2929" w:type="dxa"/>
          </w:tcPr>
          <w:p w14:paraId="23C81E09" w14:textId="77777777" w:rsidR="00A70EB7" w:rsidRDefault="00A70EB7"/>
        </w:tc>
      </w:tr>
      <w:tr w:rsidR="00A70EB7" w14:paraId="395C833D" w14:textId="77777777">
        <w:trPr>
          <w:jc w:val="center"/>
        </w:trPr>
        <w:tc>
          <w:tcPr>
            <w:tcW w:w="2929" w:type="dxa"/>
            <w:shd w:val="clear" w:color="auto" w:fill="31170C"/>
          </w:tcPr>
          <w:p w14:paraId="3FEC3D0E" w14:textId="77777777" w:rsidR="00A70EB7" w:rsidRDefault="00000000">
            <w:pPr>
              <w:jc w:val="center"/>
            </w:pPr>
            <w:r>
              <w:rPr>
                <w:rFonts w:ascii="Times New Roman" w:eastAsia="Times New Roman" w:hAnsi="Times New Roman" w:cs="Times New Roman"/>
                <w:b/>
                <w:color w:val="FFFFFF"/>
                <w:sz w:val="24"/>
              </w:rPr>
              <w:t>Số hiệu</w:t>
            </w:r>
          </w:p>
        </w:tc>
        <w:tc>
          <w:tcPr>
            <w:tcW w:w="2929" w:type="dxa"/>
            <w:shd w:val="clear" w:color="auto" w:fill="31170C"/>
          </w:tcPr>
          <w:p w14:paraId="64EF1E78" w14:textId="77777777" w:rsidR="00A70EB7" w:rsidRDefault="00000000">
            <w:pPr>
              <w:jc w:val="center"/>
            </w:pPr>
            <w:r>
              <w:rPr>
                <w:rFonts w:ascii="Times New Roman" w:eastAsia="Times New Roman" w:hAnsi="Times New Roman" w:cs="Times New Roman"/>
                <w:b/>
                <w:color w:val="FFFFFF"/>
                <w:sz w:val="24"/>
              </w:rPr>
              <w:t>Tên hình</w:t>
            </w:r>
          </w:p>
        </w:tc>
        <w:tc>
          <w:tcPr>
            <w:tcW w:w="2929" w:type="dxa"/>
            <w:shd w:val="clear" w:color="auto" w:fill="31170C"/>
          </w:tcPr>
          <w:p w14:paraId="4470E05F" w14:textId="77777777" w:rsidR="00A70EB7" w:rsidRDefault="00000000">
            <w:pPr>
              <w:jc w:val="center"/>
            </w:pPr>
            <w:r>
              <w:rPr>
                <w:rFonts w:ascii="Times New Roman" w:eastAsia="Times New Roman" w:hAnsi="Times New Roman" w:cs="Times New Roman"/>
                <w:b/>
                <w:color w:val="FFFFFF"/>
                <w:sz w:val="24"/>
              </w:rPr>
              <w:t>Trang</w:t>
            </w:r>
          </w:p>
        </w:tc>
      </w:tr>
      <w:tr w:rsidR="00A70EB7" w14:paraId="04BFD7A5" w14:textId="77777777">
        <w:trPr>
          <w:jc w:val="center"/>
        </w:trPr>
        <w:tc>
          <w:tcPr>
            <w:tcW w:w="2929" w:type="dxa"/>
          </w:tcPr>
          <w:p w14:paraId="2D239620" w14:textId="77777777" w:rsidR="00A70EB7" w:rsidRDefault="00000000">
            <w:pPr>
              <w:jc w:val="center"/>
            </w:pPr>
            <w:r>
              <w:rPr>
                <w:rFonts w:ascii="Times New Roman" w:eastAsia="Times New Roman" w:hAnsi="Times New Roman" w:cs="Times New Roman"/>
                <w:sz w:val="24"/>
              </w:rPr>
              <w:t>Hình 1.1</w:t>
            </w:r>
          </w:p>
        </w:tc>
        <w:tc>
          <w:tcPr>
            <w:tcW w:w="2929" w:type="dxa"/>
          </w:tcPr>
          <w:p w14:paraId="494310BB" w14:textId="77777777" w:rsidR="00A70EB7" w:rsidRDefault="00000000">
            <w:r>
              <w:rPr>
                <w:rFonts w:ascii="Times New Roman" w:eastAsia="Times New Roman" w:hAnsi="Times New Roman" w:cs="Times New Roman"/>
                <w:sz w:val="24"/>
              </w:rPr>
              <w:t>Ứng dụng Bootstrap 5 và CSS tùy chỉnh cho dự án</w:t>
            </w:r>
          </w:p>
        </w:tc>
        <w:tc>
          <w:tcPr>
            <w:tcW w:w="2929" w:type="dxa"/>
          </w:tcPr>
          <w:p w14:paraId="2CE5BE3C" w14:textId="77777777" w:rsidR="00A70EB7" w:rsidRDefault="00000000">
            <w:r>
              <w:rPr>
                <w:rFonts w:ascii="Times New Roman" w:eastAsia="Times New Roman" w:hAnsi="Times New Roman" w:cs="Times New Roman"/>
                <w:sz w:val="24"/>
              </w:rPr>
              <w:t>12</w:t>
            </w:r>
          </w:p>
        </w:tc>
      </w:tr>
      <w:tr w:rsidR="00A70EB7" w14:paraId="6EC18840" w14:textId="77777777">
        <w:trPr>
          <w:jc w:val="center"/>
        </w:trPr>
        <w:tc>
          <w:tcPr>
            <w:tcW w:w="2929" w:type="dxa"/>
          </w:tcPr>
          <w:p w14:paraId="4EC0923B" w14:textId="77777777" w:rsidR="00A70EB7" w:rsidRDefault="00000000">
            <w:pPr>
              <w:jc w:val="center"/>
            </w:pPr>
            <w:r>
              <w:rPr>
                <w:rFonts w:ascii="Times New Roman" w:eastAsia="Times New Roman" w:hAnsi="Times New Roman" w:cs="Times New Roman"/>
                <w:sz w:val="24"/>
              </w:rPr>
              <w:t>Hình 1.2</w:t>
            </w:r>
          </w:p>
        </w:tc>
        <w:tc>
          <w:tcPr>
            <w:tcW w:w="2929" w:type="dxa"/>
          </w:tcPr>
          <w:p w14:paraId="4CB6D19A" w14:textId="77777777" w:rsidR="00A70EB7" w:rsidRDefault="00000000">
            <w:r>
              <w:rPr>
                <w:rFonts w:ascii="Times New Roman" w:eastAsia="Times New Roman" w:hAnsi="Times New Roman" w:cs="Times New Roman"/>
                <w:sz w:val="24"/>
              </w:rPr>
              <w:t>Sử dụng jQuery cho Form Newsletter</w:t>
            </w:r>
          </w:p>
        </w:tc>
        <w:tc>
          <w:tcPr>
            <w:tcW w:w="2929" w:type="dxa"/>
          </w:tcPr>
          <w:p w14:paraId="1C93D791" w14:textId="77777777" w:rsidR="00A70EB7" w:rsidRDefault="00000000">
            <w:r>
              <w:rPr>
                <w:rFonts w:ascii="Times New Roman" w:eastAsia="Times New Roman" w:hAnsi="Times New Roman" w:cs="Times New Roman"/>
                <w:sz w:val="24"/>
              </w:rPr>
              <w:t>14</w:t>
            </w:r>
          </w:p>
        </w:tc>
      </w:tr>
      <w:tr w:rsidR="00A70EB7" w14:paraId="57E6B3E4" w14:textId="77777777">
        <w:trPr>
          <w:jc w:val="center"/>
        </w:trPr>
        <w:tc>
          <w:tcPr>
            <w:tcW w:w="2929" w:type="dxa"/>
          </w:tcPr>
          <w:p w14:paraId="1194F065" w14:textId="77777777" w:rsidR="00A70EB7" w:rsidRDefault="00000000">
            <w:pPr>
              <w:jc w:val="center"/>
            </w:pPr>
            <w:r>
              <w:rPr>
                <w:rFonts w:ascii="Times New Roman" w:eastAsia="Times New Roman" w:hAnsi="Times New Roman" w:cs="Times New Roman"/>
                <w:sz w:val="24"/>
              </w:rPr>
              <w:t>Hình 3.1</w:t>
            </w:r>
          </w:p>
        </w:tc>
        <w:tc>
          <w:tcPr>
            <w:tcW w:w="2929" w:type="dxa"/>
          </w:tcPr>
          <w:p w14:paraId="19D710F6" w14:textId="77777777" w:rsidR="00A70EB7" w:rsidRDefault="00000000">
            <w:r>
              <w:rPr>
                <w:rFonts w:ascii="Times New Roman" w:eastAsia="Times New Roman" w:hAnsi="Times New Roman" w:cs="Times New Roman"/>
                <w:sz w:val="24"/>
              </w:rPr>
              <w:t>api.js: Cấu trúc module API với Full CRUD</w:t>
            </w:r>
          </w:p>
        </w:tc>
        <w:tc>
          <w:tcPr>
            <w:tcW w:w="2929" w:type="dxa"/>
          </w:tcPr>
          <w:p w14:paraId="6AB25EAB" w14:textId="77777777" w:rsidR="00A70EB7" w:rsidRDefault="00000000">
            <w:r>
              <w:rPr>
                <w:rFonts w:ascii="Times New Roman" w:eastAsia="Times New Roman" w:hAnsi="Times New Roman" w:cs="Times New Roman"/>
                <w:sz w:val="24"/>
              </w:rPr>
              <w:t>28</w:t>
            </w:r>
          </w:p>
        </w:tc>
      </w:tr>
      <w:tr w:rsidR="00A70EB7" w14:paraId="1AD8A8B0" w14:textId="77777777">
        <w:trPr>
          <w:jc w:val="center"/>
        </w:trPr>
        <w:tc>
          <w:tcPr>
            <w:tcW w:w="2929" w:type="dxa"/>
          </w:tcPr>
          <w:p w14:paraId="48900FA3" w14:textId="77777777" w:rsidR="00A70EB7" w:rsidRDefault="00000000">
            <w:pPr>
              <w:jc w:val="center"/>
            </w:pPr>
            <w:r>
              <w:rPr>
                <w:rFonts w:ascii="Times New Roman" w:eastAsia="Times New Roman" w:hAnsi="Times New Roman" w:cs="Times New Roman"/>
                <w:sz w:val="24"/>
              </w:rPr>
              <w:t>Hình 3.2</w:t>
            </w:r>
          </w:p>
        </w:tc>
        <w:tc>
          <w:tcPr>
            <w:tcW w:w="2929" w:type="dxa"/>
          </w:tcPr>
          <w:p w14:paraId="59B4C9F0" w14:textId="77777777" w:rsidR="00A70EB7" w:rsidRDefault="00000000">
            <w:r>
              <w:rPr>
                <w:rFonts w:ascii="Times New Roman" w:eastAsia="Times New Roman" w:hAnsi="Times New Roman" w:cs="Times New Roman"/>
                <w:sz w:val="24"/>
              </w:rPr>
              <w:t>utils.js: Hàm showToast() với animation Glassmorphism</w:t>
            </w:r>
          </w:p>
        </w:tc>
        <w:tc>
          <w:tcPr>
            <w:tcW w:w="2929" w:type="dxa"/>
          </w:tcPr>
          <w:p w14:paraId="07B3E158" w14:textId="77777777" w:rsidR="00A70EB7" w:rsidRDefault="00000000">
            <w:r>
              <w:rPr>
                <w:rFonts w:ascii="Times New Roman" w:eastAsia="Times New Roman" w:hAnsi="Times New Roman" w:cs="Times New Roman"/>
                <w:sz w:val="24"/>
              </w:rPr>
              <w:t>31</w:t>
            </w:r>
          </w:p>
        </w:tc>
      </w:tr>
      <w:tr w:rsidR="00A70EB7" w14:paraId="0419B45D" w14:textId="77777777">
        <w:trPr>
          <w:jc w:val="center"/>
        </w:trPr>
        <w:tc>
          <w:tcPr>
            <w:tcW w:w="2929" w:type="dxa"/>
          </w:tcPr>
          <w:p w14:paraId="04CC38DD" w14:textId="77777777" w:rsidR="00A70EB7" w:rsidRDefault="00000000">
            <w:pPr>
              <w:jc w:val="center"/>
            </w:pPr>
            <w:r>
              <w:rPr>
                <w:rFonts w:ascii="Times New Roman" w:eastAsia="Times New Roman" w:hAnsi="Times New Roman" w:cs="Times New Roman"/>
                <w:sz w:val="24"/>
              </w:rPr>
              <w:t>Hình 3.3</w:t>
            </w:r>
          </w:p>
        </w:tc>
        <w:tc>
          <w:tcPr>
            <w:tcW w:w="2929" w:type="dxa"/>
          </w:tcPr>
          <w:p w14:paraId="29AE305B" w14:textId="77777777" w:rsidR="00A70EB7" w:rsidRDefault="00000000">
            <w:r>
              <w:rPr>
                <w:rFonts w:ascii="Times New Roman" w:eastAsia="Times New Roman" w:hAnsi="Times New Roman" w:cs="Times New Roman"/>
                <w:sz w:val="24"/>
              </w:rPr>
              <w:t>main.js: Hàm renderProducts() với logic hiển thị giao diện thông minh</w:t>
            </w:r>
          </w:p>
        </w:tc>
        <w:tc>
          <w:tcPr>
            <w:tcW w:w="2929" w:type="dxa"/>
          </w:tcPr>
          <w:p w14:paraId="1A81E422" w14:textId="77777777" w:rsidR="00A70EB7" w:rsidRDefault="00000000">
            <w:r>
              <w:rPr>
                <w:rFonts w:ascii="Times New Roman" w:eastAsia="Times New Roman" w:hAnsi="Times New Roman" w:cs="Times New Roman"/>
                <w:sz w:val="24"/>
              </w:rPr>
              <w:t>33</w:t>
            </w:r>
          </w:p>
        </w:tc>
      </w:tr>
      <w:tr w:rsidR="00A70EB7" w14:paraId="253499E2" w14:textId="77777777">
        <w:trPr>
          <w:jc w:val="center"/>
        </w:trPr>
        <w:tc>
          <w:tcPr>
            <w:tcW w:w="2929" w:type="dxa"/>
          </w:tcPr>
          <w:p w14:paraId="6928F640" w14:textId="77777777" w:rsidR="00A70EB7" w:rsidRDefault="00000000">
            <w:pPr>
              <w:jc w:val="center"/>
            </w:pPr>
            <w:r>
              <w:rPr>
                <w:rFonts w:ascii="Times New Roman" w:eastAsia="Times New Roman" w:hAnsi="Times New Roman" w:cs="Times New Roman"/>
                <w:sz w:val="24"/>
              </w:rPr>
              <w:t>Hình 3.4</w:t>
            </w:r>
          </w:p>
        </w:tc>
        <w:tc>
          <w:tcPr>
            <w:tcW w:w="2929" w:type="dxa"/>
          </w:tcPr>
          <w:p w14:paraId="637BE45E" w14:textId="77777777" w:rsidR="00A70EB7" w:rsidRDefault="00000000">
            <w:r>
              <w:rPr>
                <w:rFonts w:ascii="Times New Roman" w:eastAsia="Times New Roman" w:hAnsi="Times New Roman" w:cs="Times New Roman"/>
                <w:sz w:val="24"/>
              </w:rPr>
              <w:t>admin.js: Modal tái sử dụng và xử lý logic CRUD</w:t>
            </w:r>
          </w:p>
        </w:tc>
        <w:tc>
          <w:tcPr>
            <w:tcW w:w="2929" w:type="dxa"/>
          </w:tcPr>
          <w:p w14:paraId="22F4D24D" w14:textId="77777777" w:rsidR="00A70EB7" w:rsidRDefault="00000000">
            <w:r>
              <w:rPr>
                <w:rFonts w:ascii="Times New Roman" w:eastAsia="Times New Roman" w:hAnsi="Times New Roman" w:cs="Times New Roman"/>
                <w:sz w:val="24"/>
              </w:rPr>
              <w:t>39</w:t>
            </w:r>
          </w:p>
        </w:tc>
      </w:tr>
      <w:tr w:rsidR="00A70EB7" w14:paraId="7127FD3A" w14:textId="77777777">
        <w:trPr>
          <w:jc w:val="center"/>
        </w:trPr>
        <w:tc>
          <w:tcPr>
            <w:tcW w:w="2929" w:type="dxa"/>
          </w:tcPr>
          <w:p w14:paraId="6E0038A2" w14:textId="77777777" w:rsidR="00A70EB7" w:rsidRDefault="00000000">
            <w:pPr>
              <w:jc w:val="center"/>
            </w:pPr>
            <w:r>
              <w:rPr>
                <w:rFonts w:ascii="Times New Roman" w:eastAsia="Times New Roman" w:hAnsi="Times New Roman" w:cs="Times New Roman"/>
                <w:sz w:val="24"/>
              </w:rPr>
              <w:t>Hình 3.5</w:t>
            </w:r>
          </w:p>
        </w:tc>
        <w:tc>
          <w:tcPr>
            <w:tcW w:w="2929" w:type="dxa"/>
          </w:tcPr>
          <w:p w14:paraId="19898E46" w14:textId="77777777" w:rsidR="00A70EB7" w:rsidRDefault="00000000">
            <w:r>
              <w:rPr>
                <w:rFonts w:ascii="Times New Roman" w:eastAsia="Times New Roman" w:hAnsi="Times New Roman" w:cs="Times New Roman"/>
                <w:sz w:val="24"/>
              </w:rPr>
              <w:t>Thuật toán renderFloorPlan() kiểm tra trạng thái bàn</w:t>
            </w:r>
          </w:p>
        </w:tc>
        <w:tc>
          <w:tcPr>
            <w:tcW w:w="2929" w:type="dxa"/>
          </w:tcPr>
          <w:p w14:paraId="4D23CACD" w14:textId="77777777" w:rsidR="00A70EB7" w:rsidRDefault="00000000">
            <w:r>
              <w:rPr>
                <w:rFonts w:ascii="Times New Roman" w:eastAsia="Times New Roman" w:hAnsi="Times New Roman" w:cs="Times New Roman"/>
                <w:sz w:val="24"/>
              </w:rPr>
              <w:t>41</w:t>
            </w:r>
          </w:p>
        </w:tc>
      </w:tr>
      <w:tr w:rsidR="00A70EB7" w14:paraId="4A497AD0" w14:textId="77777777">
        <w:trPr>
          <w:jc w:val="center"/>
        </w:trPr>
        <w:tc>
          <w:tcPr>
            <w:tcW w:w="2929" w:type="dxa"/>
          </w:tcPr>
          <w:p w14:paraId="262A8359" w14:textId="77777777" w:rsidR="00A70EB7" w:rsidRDefault="00000000">
            <w:pPr>
              <w:jc w:val="center"/>
            </w:pPr>
            <w:r>
              <w:rPr>
                <w:rFonts w:ascii="Times New Roman" w:eastAsia="Times New Roman" w:hAnsi="Times New Roman" w:cs="Times New Roman"/>
                <w:sz w:val="24"/>
              </w:rPr>
              <w:t>Hình 3.6</w:t>
            </w:r>
          </w:p>
        </w:tc>
        <w:tc>
          <w:tcPr>
            <w:tcW w:w="2929" w:type="dxa"/>
          </w:tcPr>
          <w:p w14:paraId="47FDA8C0" w14:textId="77777777" w:rsidR="00A70EB7" w:rsidRDefault="00000000">
            <w:r>
              <w:rPr>
                <w:rFonts w:ascii="Times New Roman" w:eastAsia="Times New Roman" w:hAnsi="Times New Roman" w:cs="Times New Roman"/>
                <w:sz w:val="24"/>
              </w:rPr>
              <w:t>Cấu trúc thư mục của dự án CafeBook</w:t>
            </w:r>
          </w:p>
        </w:tc>
        <w:tc>
          <w:tcPr>
            <w:tcW w:w="2929" w:type="dxa"/>
          </w:tcPr>
          <w:p w14:paraId="693FA929" w14:textId="77777777" w:rsidR="00A70EB7" w:rsidRDefault="00000000">
            <w:r>
              <w:rPr>
                <w:rFonts w:ascii="Times New Roman" w:eastAsia="Times New Roman" w:hAnsi="Times New Roman" w:cs="Times New Roman"/>
                <w:sz w:val="24"/>
              </w:rPr>
              <w:t>43</w:t>
            </w:r>
          </w:p>
        </w:tc>
      </w:tr>
    </w:tbl>
    <w:p w14:paraId="7FF94D22" w14:textId="77777777" w:rsidR="00A70EB7" w:rsidRDefault="00000000">
      <w:r>
        <w:br w:type="page"/>
      </w:r>
    </w:p>
    <w:p w14:paraId="1A110DCF" w14:textId="77777777" w:rsidR="00A70EB7" w:rsidRDefault="00000000">
      <w:pPr>
        <w:pBdr>
          <w:bottom w:val="single" w:sz="6" w:space="4" w:color="31170C"/>
        </w:pBdr>
        <w:spacing w:before="360" w:after="160" w:line="288" w:lineRule="auto"/>
      </w:pPr>
      <w:r>
        <w:rPr>
          <w:rFonts w:ascii="Times New Roman" w:eastAsia="Times New Roman" w:hAnsi="Times New Roman" w:cs="Times New Roman"/>
          <w:b/>
          <w:sz w:val="28"/>
        </w:rPr>
        <w:lastRenderedPageBreak/>
        <w:t>CHƯƠNG 1. GIỚI THIỆU CÁC CÔNG NGHỆ SỬ DỤNG</w:t>
      </w:r>
    </w:p>
    <w:p w14:paraId="1B4B8CCD" w14:textId="77777777" w:rsidR="00A70EB7" w:rsidRDefault="00000000">
      <w:pPr>
        <w:spacing w:before="240" w:after="80" w:line="360" w:lineRule="auto"/>
      </w:pPr>
      <w:r>
        <w:rPr>
          <w:rFonts w:ascii="Times New Roman" w:eastAsia="Times New Roman" w:hAnsi="Times New Roman" w:cs="Times New Roman"/>
          <w:b/>
          <w:sz w:val="26"/>
        </w:rPr>
        <w:t>1.1. HTML5 &amp; CSS3</w:t>
      </w:r>
    </w:p>
    <w:p w14:paraId="3C655CB4" w14:textId="77777777" w:rsidR="00A70EB7" w:rsidRDefault="00000000">
      <w:pPr>
        <w:spacing w:after="120" w:line="360" w:lineRule="auto"/>
        <w:ind w:firstLine="720"/>
        <w:jc w:val="both"/>
      </w:pPr>
      <w:r>
        <w:rPr>
          <w:rFonts w:ascii="Times New Roman" w:eastAsia="Times New Roman" w:hAnsi="Times New Roman" w:cs="Times New Roman"/>
          <w:sz w:val="26"/>
        </w:rPr>
        <w:t>HTML5 và CSS3 là nền tảng của mọi dự án Front-end hiện đại. Trong The Hills Coffe, CSS3 được sử dụng với các thuộc tính tiên tiến như Custom Properties, Grid Layout và Flexbox.</w:t>
      </w:r>
    </w:p>
    <w:p w14:paraId="17A24321" w14:textId="77777777" w:rsidR="00A70EB7" w:rsidRDefault="00000000">
      <w:pPr>
        <w:spacing w:before="120" w:after="40" w:line="360" w:lineRule="auto"/>
        <w:jc w:val="center"/>
      </w:pPr>
      <w:r>
        <w:rPr>
          <w:noProof/>
        </w:rPr>
        <w:drawing>
          <wp:inline distT="0" distB="0" distL="0" distR="0" wp14:anchorId="547A0CFB" wp14:editId="6950CBE7">
            <wp:extent cx="5040000" cy="50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css_design_1783510911720.png"/>
                    <pic:cNvPicPr/>
                  </pic:nvPicPr>
                  <pic:blipFill>
                    <a:blip r:embed="rId7"/>
                    <a:stretch>
                      <a:fillRect/>
                    </a:stretch>
                  </pic:blipFill>
                  <pic:spPr>
                    <a:xfrm>
                      <a:off x="0" y="0"/>
                      <a:ext cx="5040000" cy="5040000"/>
                    </a:xfrm>
                    <a:prstGeom prst="rect">
                      <a:avLst/>
                    </a:prstGeom>
                  </pic:spPr>
                </pic:pic>
              </a:graphicData>
            </a:graphic>
          </wp:inline>
        </w:drawing>
      </w:r>
    </w:p>
    <w:p w14:paraId="46F60561" w14:textId="77777777" w:rsidR="00A70EB7" w:rsidRDefault="00000000">
      <w:pPr>
        <w:spacing w:before="40" w:after="160" w:line="360" w:lineRule="auto"/>
        <w:jc w:val="center"/>
      </w:pPr>
      <w:r>
        <w:rPr>
          <w:rFonts w:ascii="Times New Roman" w:eastAsia="Times New Roman" w:hAnsi="Times New Roman" w:cs="Times New Roman"/>
          <w:i/>
          <w:color w:val="505050"/>
          <w:sz w:val="24"/>
        </w:rPr>
        <w:t>Hình 1.1 - Ứng dụng Bootstrap 5 và CSS tùy chỉnh cho dự án (Design System)</w:t>
      </w:r>
    </w:p>
    <w:p w14:paraId="67394383" w14:textId="77777777" w:rsidR="00A70EB7" w:rsidRDefault="00000000">
      <w:pPr>
        <w:spacing w:before="240" w:after="80" w:line="360" w:lineRule="auto"/>
      </w:pPr>
      <w:r>
        <w:rPr>
          <w:rFonts w:ascii="Times New Roman" w:eastAsia="Times New Roman" w:hAnsi="Times New Roman" w:cs="Times New Roman"/>
          <w:b/>
          <w:sz w:val="26"/>
        </w:rPr>
        <w:t>1.2. JavaScript (ES6+)</w:t>
      </w:r>
    </w:p>
    <w:p w14:paraId="1ADFDA4D" w14:textId="77777777" w:rsidR="00A70EB7" w:rsidRDefault="00000000">
      <w:pPr>
        <w:spacing w:after="120" w:line="360" w:lineRule="auto"/>
        <w:ind w:firstLine="720"/>
        <w:jc w:val="both"/>
      </w:pPr>
      <w:r>
        <w:rPr>
          <w:rFonts w:ascii="Times New Roman" w:eastAsia="Times New Roman" w:hAnsi="Times New Roman" w:cs="Times New Roman"/>
          <w:sz w:val="26"/>
        </w:rPr>
        <w:t>JavaScript (ES6+) được dùng để xử lý logic, với các hàm Arrow Functions, Promise, và DOM Manipulation mạnh mẽ.</w:t>
      </w:r>
    </w:p>
    <w:p w14:paraId="18C66A0E" w14:textId="77777777" w:rsidR="00A70EB7" w:rsidRDefault="00000000">
      <w:pPr>
        <w:spacing w:before="240" w:after="80" w:line="360" w:lineRule="auto"/>
      </w:pPr>
      <w:r>
        <w:rPr>
          <w:rFonts w:ascii="Times New Roman" w:eastAsia="Times New Roman" w:hAnsi="Times New Roman" w:cs="Times New Roman"/>
          <w:b/>
          <w:sz w:val="26"/>
        </w:rPr>
        <w:t>1.3. Bootstrap 5</w:t>
      </w:r>
    </w:p>
    <w:p w14:paraId="0EDF69C4" w14:textId="77777777" w:rsidR="00A70EB7" w:rsidRDefault="00000000">
      <w:pPr>
        <w:spacing w:after="120" w:line="360" w:lineRule="auto"/>
        <w:ind w:firstLine="720"/>
        <w:jc w:val="both"/>
      </w:pPr>
      <w:r>
        <w:rPr>
          <w:rFonts w:ascii="Times New Roman" w:eastAsia="Times New Roman" w:hAnsi="Times New Roman" w:cs="Times New Roman"/>
          <w:sz w:val="26"/>
        </w:rPr>
        <w:lastRenderedPageBreak/>
        <w:t>Hệ thống UI dựa trên Bootstrap 5 để xây dựng grid responsive và components.</w:t>
      </w:r>
    </w:p>
    <w:p w14:paraId="2BE92D0A" w14:textId="77777777" w:rsidR="00A70EB7" w:rsidRDefault="00000000">
      <w:pPr>
        <w:spacing w:before="120" w:after="40" w:line="360" w:lineRule="auto"/>
        <w:jc w:val="center"/>
      </w:pPr>
      <w:r>
        <w:rPr>
          <w:noProof/>
        </w:rPr>
        <w:drawing>
          <wp:inline distT="0" distB="0" distL="0" distR="0" wp14:anchorId="5BAB4B23" wp14:editId="556E5EF9">
            <wp:extent cx="5040000" cy="50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jquery_section_1783510937355.png"/>
                    <pic:cNvPicPr/>
                  </pic:nvPicPr>
                  <pic:blipFill>
                    <a:blip r:embed="rId8"/>
                    <a:stretch>
                      <a:fillRect/>
                    </a:stretch>
                  </pic:blipFill>
                  <pic:spPr>
                    <a:xfrm>
                      <a:off x="0" y="0"/>
                      <a:ext cx="5040000" cy="5040000"/>
                    </a:xfrm>
                    <a:prstGeom prst="rect">
                      <a:avLst/>
                    </a:prstGeom>
                  </pic:spPr>
                </pic:pic>
              </a:graphicData>
            </a:graphic>
          </wp:inline>
        </w:drawing>
      </w:r>
    </w:p>
    <w:p w14:paraId="2B71B240" w14:textId="77777777" w:rsidR="00A70EB7" w:rsidRDefault="00000000">
      <w:pPr>
        <w:spacing w:before="40" w:after="160" w:line="360" w:lineRule="auto"/>
        <w:jc w:val="center"/>
      </w:pPr>
      <w:r>
        <w:rPr>
          <w:rFonts w:ascii="Times New Roman" w:eastAsia="Times New Roman" w:hAnsi="Times New Roman" w:cs="Times New Roman"/>
          <w:i/>
          <w:color w:val="505050"/>
          <w:sz w:val="24"/>
        </w:rPr>
        <w:t>Hình 1.2 - Sử dụng jQuery cho Form Newsletter</w:t>
      </w:r>
    </w:p>
    <w:p w14:paraId="43CFFE04" w14:textId="77777777" w:rsidR="00A70EB7" w:rsidRDefault="00000000">
      <w:r>
        <w:br w:type="page"/>
      </w:r>
    </w:p>
    <w:p w14:paraId="1D50C535" w14:textId="77777777" w:rsidR="00A70EB7" w:rsidRDefault="00000000">
      <w:pPr>
        <w:pBdr>
          <w:bottom w:val="single" w:sz="6" w:space="4" w:color="31170C"/>
        </w:pBdr>
        <w:spacing w:before="360" w:after="160" w:line="288" w:lineRule="auto"/>
      </w:pPr>
      <w:r>
        <w:rPr>
          <w:rFonts w:ascii="Times New Roman" w:eastAsia="Times New Roman" w:hAnsi="Times New Roman" w:cs="Times New Roman"/>
          <w:b/>
          <w:sz w:val="28"/>
        </w:rPr>
        <w:lastRenderedPageBreak/>
        <w:t>CHƯƠNG 2. GIỚI THIỆU, MÔ TẢ ĐỀ TÀI</w:t>
      </w:r>
    </w:p>
    <w:p w14:paraId="3EAA4F5B" w14:textId="77777777" w:rsidR="00A70EB7" w:rsidRDefault="00000000">
      <w:pPr>
        <w:spacing w:before="240" w:after="80" w:line="360" w:lineRule="auto"/>
      </w:pPr>
      <w:r>
        <w:rPr>
          <w:rFonts w:ascii="Times New Roman" w:eastAsia="Times New Roman" w:hAnsi="Times New Roman" w:cs="Times New Roman"/>
          <w:b/>
          <w:sz w:val="26"/>
        </w:rPr>
        <w:t>2.1. Mô tả bài toán và yêu cầu</w:t>
      </w:r>
    </w:p>
    <w:p w14:paraId="26B32C61" w14:textId="77777777" w:rsidR="00A70EB7" w:rsidRDefault="00000000">
      <w:pPr>
        <w:spacing w:after="120" w:line="360" w:lineRule="auto"/>
        <w:ind w:firstLine="720"/>
        <w:jc w:val="both"/>
      </w:pPr>
      <w:r>
        <w:rPr>
          <w:rFonts w:ascii="Times New Roman" w:eastAsia="Times New Roman" w:hAnsi="Times New Roman" w:cs="Times New Roman"/>
          <w:sz w:val="26"/>
        </w:rPr>
        <w:t>Quán cà phê The Hills Coffe cần một hệ thống quản lý trực tuyến mạnh mẽ...</w:t>
      </w:r>
    </w:p>
    <w:p w14:paraId="42BA424E" w14:textId="77777777" w:rsidR="00A70EB7" w:rsidRDefault="00000000">
      <w:pPr>
        <w:spacing w:before="240" w:after="80" w:line="360" w:lineRule="auto"/>
      </w:pPr>
      <w:r>
        <w:rPr>
          <w:rFonts w:ascii="Times New Roman" w:eastAsia="Times New Roman" w:hAnsi="Times New Roman" w:cs="Times New Roman"/>
          <w:b/>
          <w:sz w:val="26"/>
        </w:rPr>
        <w:t>2.2. Phân tích và thiết kế hệ thống</w:t>
      </w:r>
    </w:p>
    <w:p w14:paraId="7E8E8598" w14:textId="77777777" w:rsidR="00A70EB7" w:rsidRDefault="00000000">
      <w:pPr>
        <w:spacing w:after="120" w:line="360" w:lineRule="auto"/>
        <w:ind w:firstLine="720"/>
        <w:jc w:val="both"/>
      </w:pPr>
      <w:r>
        <w:rPr>
          <w:rFonts w:ascii="Times New Roman" w:eastAsia="Times New Roman" w:hAnsi="Times New Roman" w:cs="Times New Roman"/>
          <w:sz w:val="26"/>
        </w:rPr>
        <w:t>Hệ thống sử dụng RESTful MockAPI làm backend ảo...</w:t>
      </w:r>
    </w:p>
    <w:p w14:paraId="3CA82190" w14:textId="77777777" w:rsidR="00A70EB7" w:rsidRDefault="00000000">
      <w:r>
        <w:br w:type="page"/>
      </w:r>
    </w:p>
    <w:p w14:paraId="191C6935" w14:textId="77777777" w:rsidR="00A70EB7" w:rsidRDefault="00000000">
      <w:pPr>
        <w:pBdr>
          <w:bottom w:val="single" w:sz="6" w:space="4" w:color="31170C"/>
        </w:pBdr>
        <w:spacing w:before="360" w:after="160" w:line="288" w:lineRule="auto"/>
      </w:pPr>
      <w:r>
        <w:rPr>
          <w:rFonts w:ascii="Times New Roman" w:eastAsia="Times New Roman" w:hAnsi="Times New Roman" w:cs="Times New Roman"/>
          <w:b/>
          <w:sz w:val="28"/>
        </w:rPr>
        <w:lastRenderedPageBreak/>
        <w:t>CHƯƠNG 3. TRIỂN KHAI ỨNG DỤNG</w:t>
      </w:r>
    </w:p>
    <w:p w14:paraId="71FCCC33" w14:textId="77777777" w:rsidR="00A70EB7" w:rsidRDefault="00000000">
      <w:pPr>
        <w:spacing w:before="240" w:after="80" w:line="360" w:lineRule="auto"/>
      </w:pPr>
      <w:r>
        <w:rPr>
          <w:rFonts w:ascii="Times New Roman" w:eastAsia="Times New Roman" w:hAnsi="Times New Roman" w:cs="Times New Roman"/>
          <w:b/>
          <w:sz w:val="26"/>
        </w:rPr>
        <w:t>3.1. Module API (api.js)</w:t>
      </w:r>
    </w:p>
    <w:p w14:paraId="0A32B857" w14:textId="77777777" w:rsidR="00A70EB7" w:rsidRDefault="00000000">
      <w:pPr>
        <w:spacing w:after="120" w:line="360" w:lineRule="auto"/>
        <w:ind w:firstLine="720"/>
        <w:jc w:val="both"/>
      </w:pPr>
      <w:r>
        <w:rPr>
          <w:rFonts w:ascii="Times New Roman" w:eastAsia="Times New Roman" w:hAnsi="Times New Roman" w:cs="Times New Roman"/>
          <w:sz w:val="26"/>
        </w:rPr>
        <w:t>Code API...</w:t>
      </w:r>
    </w:p>
    <w:p w14:paraId="56D6A62A" w14:textId="77777777" w:rsidR="00A70EB7" w:rsidRDefault="00000000">
      <w:pPr>
        <w:spacing w:before="120" w:after="40" w:line="360" w:lineRule="auto"/>
        <w:jc w:val="center"/>
      </w:pPr>
      <w:r>
        <w:rPr>
          <w:noProof/>
        </w:rPr>
        <w:drawing>
          <wp:inline distT="0" distB="0" distL="0" distR="0" wp14:anchorId="063E4775" wp14:editId="1E48148B">
            <wp:extent cx="5040000" cy="50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api_js_1783510834084.png"/>
                    <pic:cNvPicPr/>
                  </pic:nvPicPr>
                  <pic:blipFill>
                    <a:blip r:embed="rId9"/>
                    <a:stretch>
                      <a:fillRect/>
                    </a:stretch>
                  </pic:blipFill>
                  <pic:spPr>
                    <a:xfrm>
                      <a:off x="0" y="0"/>
                      <a:ext cx="5040000" cy="5040000"/>
                    </a:xfrm>
                    <a:prstGeom prst="rect">
                      <a:avLst/>
                    </a:prstGeom>
                  </pic:spPr>
                </pic:pic>
              </a:graphicData>
            </a:graphic>
          </wp:inline>
        </w:drawing>
      </w:r>
    </w:p>
    <w:p w14:paraId="03B17AD2" w14:textId="77777777" w:rsidR="00A70EB7" w:rsidRDefault="00000000">
      <w:pPr>
        <w:spacing w:before="40" w:after="160" w:line="360" w:lineRule="auto"/>
        <w:jc w:val="center"/>
      </w:pPr>
      <w:r>
        <w:rPr>
          <w:rFonts w:ascii="Times New Roman" w:eastAsia="Times New Roman" w:hAnsi="Times New Roman" w:cs="Times New Roman"/>
          <w:i/>
          <w:color w:val="505050"/>
          <w:sz w:val="24"/>
        </w:rPr>
        <w:t>Hình 3.1 - api.js: Cấu trúc module API với Full CRUD cho products và reservations</w:t>
      </w:r>
    </w:p>
    <w:p w14:paraId="4AC16A6F" w14:textId="77777777" w:rsidR="00A70EB7" w:rsidRDefault="00000000">
      <w:pPr>
        <w:spacing w:before="240" w:after="80" w:line="360" w:lineRule="auto"/>
      </w:pPr>
      <w:r>
        <w:rPr>
          <w:rFonts w:ascii="Times New Roman" w:eastAsia="Times New Roman" w:hAnsi="Times New Roman" w:cs="Times New Roman"/>
          <w:b/>
          <w:sz w:val="26"/>
        </w:rPr>
        <w:t>3.2. Module Tiện ích (utils.js)</w:t>
      </w:r>
    </w:p>
    <w:p w14:paraId="791CFB3D" w14:textId="77777777" w:rsidR="00A70EB7" w:rsidRDefault="00000000">
      <w:pPr>
        <w:spacing w:before="120" w:after="40" w:line="360" w:lineRule="auto"/>
        <w:jc w:val="center"/>
      </w:pPr>
      <w:r>
        <w:rPr>
          <w:noProof/>
        </w:rPr>
        <w:lastRenderedPageBreak/>
        <w:drawing>
          <wp:inline distT="0" distB="0" distL="0" distR="0" wp14:anchorId="4E48E572" wp14:editId="5D973528">
            <wp:extent cx="5040000" cy="50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utils_toast_1783510902429.png"/>
                    <pic:cNvPicPr/>
                  </pic:nvPicPr>
                  <pic:blipFill>
                    <a:blip r:embed="rId10"/>
                    <a:stretch>
                      <a:fillRect/>
                    </a:stretch>
                  </pic:blipFill>
                  <pic:spPr>
                    <a:xfrm>
                      <a:off x="0" y="0"/>
                      <a:ext cx="5040000" cy="5040000"/>
                    </a:xfrm>
                    <a:prstGeom prst="rect">
                      <a:avLst/>
                    </a:prstGeom>
                  </pic:spPr>
                </pic:pic>
              </a:graphicData>
            </a:graphic>
          </wp:inline>
        </w:drawing>
      </w:r>
    </w:p>
    <w:p w14:paraId="67DF47F9" w14:textId="77777777" w:rsidR="00A70EB7" w:rsidRDefault="00000000">
      <w:pPr>
        <w:spacing w:before="40" w:after="160" w:line="360" w:lineRule="auto"/>
        <w:jc w:val="center"/>
      </w:pPr>
      <w:r>
        <w:rPr>
          <w:rFonts w:ascii="Times New Roman" w:eastAsia="Times New Roman" w:hAnsi="Times New Roman" w:cs="Times New Roman"/>
          <w:i/>
          <w:color w:val="505050"/>
          <w:sz w:val="24"/>
        </w:rPr>
        <w:t>Hình 3.2 - utils.js: Hàm showToast() với animation Glassmorphism</w:t>
      </w:r>
    </w:p>
    <w:p w14:paraId="7BD8FC30" w14:textId="77777777" w:rsidR="00A70EB7" w:rsidRDefault="00000000">
      <w:pPr>
        <w:spacing w:before="240" w:after="80" w:line="360" w:lineRule="auto"/>
      </w:pPr>
      <w:r>
        <w:rPr>
          <w:rFonts w:ascii="Times New Roman" w:eastAsia="Times New Roman" w:hAnsi="Times New Roman" w:cs="Times New Roman"/>
          <w:b/>
          <w:sz w:val="26"/>
        </w:rPr>
        <w:t>3.3. Module Trang chủ (main.js)</w:t>
      </w:r>
    </w:p>
    <w:p w14:paraId="4E4FAA62" w14:textId="77777777" w:rsidR="00A70EB7" w:rsidRDefault="00000000">
      <w:pPr>
        <w:spacing w:before="120" w:after="40" w:line="360" w:lineRule="auto"/>
        <w:jc w:val="center"/>
      </w:pPr>
      <w:r>
        <w:rPr>
          <w:noProof/>
        </w:rPr>
        <w:lastRenderedPageBreak/>
        <w:drawing>
          <wp:inline distT="0" distB="0" distL="0" distR="0" wp14:anchorId="0CDF2B35" wp14:editId="68894467">
            <wp:extent cx="5040000" cy="504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main_render_1783510841916.png"/>
                    <pic:cNvPicPr/>
                  </pic:nvPicPr>
                  <pic:blipFill>
                    <a:blip r:embed="rId11"/>
                    <a:stretch>
                      <a:fillRect/>
                    </a:stretch>
                  </pic:blipFill>
                  <pic:spPr>
                    <a:xfrm>
                      <a:off x="0" y="0"/>
                      <a:ext cx="5040000" cy="5040000"/>
                    </a:xfrm>
                    <a:prstGeom prst="rect">
                      <a:avLst/>
                    </a:prstGeom>
                  </pic:spPr>
                </pic:pic>
              </a:graphicData>
            </a:graphic>
          </wp:inline>
        </w:drawing>
      </w:r>
    </w:p>
    <w:p w14:paraId="61484FA3" w14:textId="77777777" w:rsidR="00A70EB7" w:rsidRDefault="00000000">
      <w:pPr>
        <w:spacing w:before="40" w:after="160" w:line="360" w:lineRule="auto"/>
        <w:jc w:val="center"/>
      </w:pPr>
      <w:r>
        <w:rPr>
          <w:rFonts w:ascii="Times New Roman" w:eastAsia="Times New Roman" w:hAnsi="Times New Roman" w:cs="Times New Roman"/>
          <w:i/>
          <w:color w:val="505050"/>
          <w:sz w:val="24"/>
        </w:rPr>
        <w:t>Hình 3.3 - main.js: Hàm renderProducts() với logic hiển thị giao diện thông minh</w:t>
      </w:r>
    </w:p>
    <w:p w14:paraId="2E23F87B" w14:textId="77777777" w:rsidR="00A70EB7" w:rsidRDefault="00000000">
      <w:pPr>
        <w:spacing w:before="240" w:after="80" w:line="360" w:lineRule="auto"/>
      </w:pPr>
      <w:r>
        <w:rPr>
          <w:rFonts w:ascii="Times New Roman" w:eastAsia="Times New Roman" w:hAnsi="Times New Roman" w:cs="Times New Roman"/>
          <w:b/>
          <w:sz w:val="26"/>
        </w:rPr>
        <w:t>3.4. Module Quản trị (admin.js)</w:t>
      </w:r>
    </w:p>
    <w:p w14:paraId="35005F7A" w14:textId="77777777" w:rsidR="00A70EB7" w:rsidRDefault="00000000">
      <w:pPr>
        <w:spacing w:before="120" w:after="40" w:line="360" w:lineRule="auto"/>
        <w:jc w:val="center"/>
      </w:pPr>
      <w:r>
        <w:rPr>
          <w:noProof/>
        </w:rPr>
        <w:lastRenderedPageBreak/>
        <w:drawing>
          <wp:inline distT="0" distB="0" distL="0" distR="0" wp14:anchorId="75120D70" wp14:editId="509A82B7">
            <wp:extent cx="5040000" cy="504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admin_crud_1783510869815.png"/>
                    <pic:cNvPicPr/>
                  </pic:nvPicPr>
                  <pic:blipFill>
                    <a:blip r:embed="rId12"/>
                    <a:stretch>
                      <a:fillRect/>
                    </a:stretch>
                  </pic:blipFill>
                  <pic:spPr>
                    <a:xfrm>
                      <a:off x="0" y="0"/>
                      <a:ext cx="5040000" cy="5040000"/>
                    </a:xfrm>
                    <a:prstGeom prst="rect">
                      <a:avLst/>
                    </a:prstGeom>
                  </pic:spPr>
                </pic:pic>
              </a:graphicData>
            </a:graphic>
          </wp:inline>
        </w:drawing>
      </w:r>
    </w:p>
    <w:p w14:paraId="6A5B8829" w14:textId="77777777" w:rsidR="00A70EB7" w:rsidRDefault="00000000">
      <w:pPr>
        <w:spacing w:before="40" w:after="160" w:line="360" w:lineRule="auto"/>
        <w:jc w:val="center"/>
      </w:pPr>
      <w:r>
        <w:rPr>
          <w:rFonts w:ascii="Times New Roman" w:eastAsia="Times New Roman" w:hAnsi="Times New Roman" w:cs="Times New Roman"/>
          <w:i/>
          <w:color w:val="505050"/>
          <w:sz w:val="24"/>
        </w:rPr>
        <w:t>Hình 3.4 - admin.js: Modal tái sử dụng và xử lý logic CRUD</w:t>
      </w:r>
    </w:p>
    <w:p w14:paraId="5483799D" w14:textId="77777777" w:rsidR="00A70EB7" w:rsidRDefault="00000000">
      <w:pPr>
        <w:spacing w:before="120" w:after="40" w:line="360" w:lineRule="auto"/>
        <w:jc w:val="center"/>
      </w:pPr>
      <w:r>
        <w:rPr>
          <w:noProof/>
        </w:rPr>
        <w:lastRenderedPageBreak/>
        <w:drawing>
          <wp:inline distT="0" distB="0" distL="0" distR="0" wp14:anchorId="5295783A" wp14:editId="4B32296E">
            <wp:extent cx="5040000" cy="504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reservation_floor_1783510878316.png"/>
                    <pic:cNvPicPr/>
                  </pic:nvPicPr>
                  <pic:blipFill>
                    <a:blip r:embed="rId13"/>
                    <a:stretch>
                      <a:fillRect/>
                    </a:stretch>
                  </pic:blipFill>
                  <pic:spPr>
                    <a:xfrm>
                      <a:off x="0" y="0"/>
                      <a:ext cx="5040000" cy="5040000"/>
                    </a:xfrm>
                    <a:prstGeom prst="rect">
                      <a:avLst/>
                    </a:prstGeom>
                  </pic:spPr>
                </pic:pic>
              </a:graphicData>
            </a:graphic>
          </wp:inline>
        </w:drawing>
      </w:r>
    </w:p>
    <w:p w14:paraId="52DD6B61" w14:textId="77777777" w:rsidR="00A70EB7" w:rsidRDefault="00000000">
      <w:pPr>
        <w:spacing w:before="40" w:after="160" w:line="360" w:lineRule="auto"/>
        <w:jc w:val="center"/>
      </w:pPr>
      <w:r>
        <w:rPr>
          <w:rFonts w:ascii="Times New Roman" w:eastAsia="Times New Roman" w:hAnsi="Times New Roman" w:cs="Times New Roman"/>
          <w:i/>
          <w:color w:val="505050"/>
          <w:sz w:val="24"/>
        </w:rPr>
        <w:t>Hình 3.5 - Thuật toán renderFloorPlan() kiểm tra trạng thái bàn theo thời gian thực</w:t>
      </w:r>
    </w:p>
    <w:p w14:paraId="136D3EEF" w14:textId="77777777" w:rsidR="00A70EB7" w:rsidRDefault="00000000">
      <w:pPr>
        <w:spacing w:before="120" w:after="40" w:line="360" w:lineRule="auto"/>
        <w:jc w:val="center"/>
      </w:pPr>
      <w:r>
        <w:rPr>
          <w:noProof/>
        </w:rPr>
        <w:lastRenderedPageBreak/>
        <w:drawing>
          <wp:inline distT="0" distB="0" distL="0" distR="0" wp14:anchorId="5E6C2B10" wp14:editId="76BCF74D">
            <wp:extent cx="5040000" cy="50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cart_logic_1783510946129.png"/>
                    <pic:cNvPicPr/>
                  </pic:nvPicPr>
                  <pic:blipFill>
                    <a:blip r:embed="rId14"/>
                    <a:stretch>
                      <a:fillRect/>
                    </a:stretch>
                  </pic:blipFill>
                  <pic:spPr>
                    <a:xfrm>
                      <a:off x="0" y="0"/>
                      <a:ext cx="5040000" cy="5040000"/>
                    </a:xfrm>
                    <a:prstGeom prst="rect">
                      <a:avLst/>
                    </a:prstGeom>
                  </pic:spPr>
                </pic:pic>
              </a:graphicData>
            </a:graphic>
          </wp:inline>
        </w:drawing>
      </w:r>
    </w:p>
    <w:p w14:paraId="6114105E" w14:textId="77777777" w:rsidR="00A70EB7" w:rsidRDefault="00000000">
      <w:pPr>
        <w:spacing w:before="40" w:after="160" w:line="360" w:lineRule="auto"/>
        <w:jc w:val="center"/>
      </w:pPr>
      <w:r>
        <w:rPr>
          <w:rFonts w:ascii="Times New Roman" w:eastAsia="Times New Roman" w:hAnsi="Times New Roman" w:cs="Times New Roman"/>
          <w:i/>
          <w:color w:val="505050"/>
          <w:sz w:val="24"/>
        </w:rPr>
        <w:t>Hình 3.6 - Module Giỏ hàng sử dụng LocalStorage</w:t>
      </w:r>
    </w:p>
    <w:p w14:paraId="59C4D32B" w14:textId="77777777" w:rsidR="00A70EB7" w:rsidRDefault="00000000">
      <w:r>
        <w:br w:type="page"/>
      </w:r>
    </w:p>
    <w:p w14:paraId="6EE5FD79" w14:textId="77777777" w:rsidR="00A70EB7" w:rsidRDefault="00000000">
      <w:pPr>
        <w:pBdr>
          <w:bottom w:val="single" w:sz="6" w:space="4" w:color="31170C"/>
        </w:pBdr>
        <w:spacing w:before="360" w:after="160" w:line="288" w:lineRule="auto"/>
      </w:pPr>
      <w:r>
        <w:rPr>
          <w:rFonts w:ascii="Times New Roman" w:eastAsia="Times New Roman" w:hAnsi="Times New Roman" w:cs="Times New Roman"/>
          <w:b/>
          <w:sz w:val="28"/>
        </w:rPr>
        <w:lastRenderedPageBreak/>
        <w:t>KẾT LUẬN</w:t>
      </w:r>
    </w:p>
    <w:p w14:paraId="0839F788" w14:textId="77777777" w:rsidR="00A70EB7" w:rsidRDefault="00000000">
      <w:pPr>
        <w:spacing w:after="120" w:line="360" w:lineRule="auto"/>
        <w:ind w:firstLine="720"/>
        <w:jc w:val="both"/>
      </w:pPr>
      <w:r>
        <w:rPr>
          <w:rFonts w:ascii="Times New Roman" w:eastAsia="Times New Roman" w:hAnsi="Times New Roman" w:cs="Times New Roman"/>
          <w:sz w:val="26"/>
        </w:rPr>
        <w:t>Dự án đã đáp ứng hoàn toàn các yêu cầu đề ra.</w:t>
      </w:r>
    </w:p>
    <w:p w14:paraId="32D9D787"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6A2E1594"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04FED02C"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3E84CFB2"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0820C3D9" w14:textId="77777777" w:rsidR="00A70EB7" w:rsidRDefault="00000000">
      <w:pPr>
        <w:spacing w:after="120" w:line="360" w:lineRule="auto"/>
        <w:ind w:firstLine="720"/>
        <w:jc w:val="both"/>
      </w:pPr>
      <w:r>
        <w:rPr>
          <w:rFonts w:ascii="Times New Roman" w:eastAsia="Times New Roman" w:hAnsi="Times New Roman" w:cs="Times New Roman"/>
          <w:sz w:val="26"/>
        </w:rPr>
        <w:lastRenderedPageBreak/>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6C0609B0"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3EAE8512"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4833DF2D"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0905A0CF" w14:textId="77777777" w:rsidR="00A70EB7" w:rsidRDefault="00000000">
      <w:pPr>
        <w:spacing w:after="120" w:line="360" w:lineRule="auto"/>
        <w:ind w:firstLine="720"/>
        <w:jc w:val="both"/>
      </w:pPr>
      <w:r>
        <w:rPr>
          <w:rFonts w:ascii="Times New Roman" w:eastAsia="Times New Roman" w:hAnsi="Times New Roman" w:cs="Times New Roman"/>
          <w:sz w:val="26"/>
        </w:rPr>
        <w:t xml:space="preserve">Nhìn chung, việc phát triển dự án The Hills Coffe từ con số không đã mang lại những bài học vô giá về quy trình phát triển phần mềm (Software Development </w:t>
      </w:r>
      <w:r>
        <w:rPr>
          <w:rFonts w:ascii="Times New Roman" w:eastAsia="Times New Roman" w:hAnsi="Times New Roman" w:cs="Times New Roman"/>
          <w:sz w:val="26"/>
        </w:rPr>
        <w:lastRenderedPageBreak/>
        <w:t>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37F6E869"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163EDB5D"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047242C0"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2E776990" w14:textId="77777777" w:rsidR="00A70EB7" w:rsidRDefault="00000000">
      <w:pPr>
        <w:spacing w:after="120" w:line="360" w:lineRule="auto"/>
        <w:ind w:firstLine="720"/>
        <w:jc w:val="both"/>
      </w:pPr>
      <w:r>
        <w:rPr>
          <w:rFonts w:ascii="Times New Roman" w:eastAsia="Times New Roman" w:hAnsi="Times New Roman" w:cs="Times New Roman"/>
          <w:sz w:val="26"/>
        </w:rPr>
        <w:t xml:space="preserve">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w:t>
      </w:r>
      <w:r>
        <w:rPr>
          <w:rFonts w:ascii="Times New Roman" w:eastAsia="Times New Roman" w:hAnsi="Times New Roman" w:cs="Times New Roman"/>
          <w:sz w:val="26"/>
        </w:rPr>
        <w:lastRenderedPageBreak/>
        <w:t>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36197A6D"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0A7A7B85"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17E16194"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3C693073" w14:textId="77777777" w:rsidR="00A70EB7" w:rsidRDefault="00000000">
      <w:pPr>
        <w:spacing w:after="120" w:line="360" w:lineRule="auto"/>
        <w:ind w:firstLine="720"/>
        <w:jc w:val="both"/>
      </w:pPr>
      <w:r>
        <w:rPr>
          <w:rFonts w:ascii="Times New Roman" w:eastAsia="Times New Roman" w:hAnsi="Times New Roman" w:cs="Times New Roman"/>
          <w:sz w:val="26"/>
        </w:rPr>
        <w:t xml:space="preserve">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w:t>
      </w:r>
      <w:r>
        <w:rPr>
          <w:rFonts w:ascii="Times New Roman" w:eastAsia="Times New Roman" w:hAnsi="Times New Roman" w:cs="Times New Roman"/>
          <w:sz w:val="26"/>
        </w:rPr>
        <w:lastRenderedPageBreak/>
        <w:t>giải quyết vấn đề linh hoạt. Sự phân chia file hợp lý đã chứng minh được tầm quan trọng của việc tổ chức source code trong một dự án thực tế.</w:t>
      </w:r>
    </w:p>
    <w:p w14:paraId="2A7482C5"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52C994FC"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1A656416"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3EBD5FFB"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0217FEAC" w14:textId="77777777" w:rsidR="00A70EB7" w:rsidRDefault="00000000">
      <w:pPr>
        <w:spacing w:after="120" w:line="360" w:lineRule="auto"/>
        <w:ind w:firstLine="720"/>
        <w:jc w:val="both"/>
      </w:pPr>
      <w:r>
        <w:rPr>
          <w:rFonts w:ascii="Times New Roman" w:eastAsia="Times New Roman" w:hAnsi="Times New Roman" w:cs="Times New Roman"/>
          <w:sz w:val="26"/>
        </w:rPr>
        <w:lastRenderedPageBreak/>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6D91C1D5"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0BC5EED0"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4367514B"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6DA678C5" w14:textId="77777777" w:rsidR="00A70EB7" w:rsidRDefault="00000000">
      <w:pPr>
        <w:spacing w:after="120" w:line="360" w:lineRule="auto"/>
        <w:ind w:firstLine="720"/>
        <w:jc w:val="both"/>
      </w:pPr>
      <w:r>
        <w:rPr>
          <w:rFonts w:ascii="Times New Roman" w:eastAsia="Times New Roman" w:hAnsi="Times New Roman" w:cs="Times New Roman"/>
          <w:sz w:val="26"/>
        </w:rPr>
        <w:t xml:space="preserve">Nhìn chung, việc phát triển dự án The Hills Coffe từ con số không đã mang lại những bài học vô giá về quy trình phát triển phần mềm (Software Development </w:t>
      </w:r>
      <w:r>
        <w:rPr>
          <w:rFonts w:ascii="Times New Roman" w:eastAsia="Times New Roman" w:hAnsi="Times New Roman" w:cs="Times New Roman"/>
          <w:sz w:val="26"/>
        </w:rPr>
        <w:lastRenderedPageBreak/>
        <w:t>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26740532"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4BF80ABB"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05C09149"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47925FD5" w14:textId="77777777" w:rsidR="00A70EB7" w:rsidRDefault="00000000">
      <w:pPr>
        <w:spacing w:after="120" w:line="360" w:lineRule="auto"/>
        <w:ind w:firstLine="720"/>
        <w:jc w:val="both"/>
      </w:pPr>
      <w:r>
        <w:rPr>
          <w:rFonts w:ascii="Times New Roman" w:eastAsia="Times New Roman" w:hAnsi="Times New Roman" w:cs="Times New Roman"/>
          <w:sz w:val="26"/>
        </w:rPr>
        <w:t xml:space="preserve">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w:t>
      </w:r>
      <w:r>
        <w:rPr>
          <w:rFonts w:ascii="Times New Roman" w:eastAsia="Times New Roman" w:hAnsi="Times New Roman" w:cs="Times New Roman"/>
          <w:sz w:val="26"/>
        </w:rPr>
        <w:lastRenderedPageBreak/>
        <w:t>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55733EB3"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41394E71"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4E8310BA"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15259AF2" w14:textId="77777777" w:rsidR="00A70EB7" w:rsidRDefault="00000000">
      <w:pPr>
        <w:spacing w:after="120" w:line="360" w:lineRule="auto"/>
        <w:ind w:firstLine="720"/>
        <w:jc w:val="both"/>
      </w:pPr>
      <w:r>
        <w:rPr>
          <w:rFonts w:ascii="Times New Roman" w:eastAsia="Times New Roman" w:hAnsi="Times New Roman" w:cs="Times New Roman"/>
          <w:sz w:val="26"/>
        </w:rPr>
        <w:t xml:space="preserve">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w:t>
      </w:r>
      <w:r>
        <w:rPr>
          <w:rFonts w:ascii="Times New Roman" w:eastAsia="Times New Roman" w:hAnsi="Times New Roman" w:cs="Times New Roman"/>
          <w:sz w:val="26"/>
        </w:rPr>
        <w:lastRenderedPageBreak/>
        <w:t>giải quyết vấn đề linh hoạt. Sự phân chia file hợp lý đã chứng minh được tầm quan trọng của việc tổ chức source code trong một dự án thực tế.</w:t>
      </w:r>
    </w:p>
    <w:p w14:paraId="5EB5F48D"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0573BFBC"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448F4219"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46E798C4"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3DDC6F52" w14:textId="77777777" w:rsidR="00A70EB7" w:rsidRDefault="00000000">
      <w:pPr>
        <w:spacing w:after="120" w:line="360" w:lineRule="auto"/>
        <w:ind w:firstLine="720"/>
        <w:jc w:val="both"/>
      </w:pPr>
      <w:r>
        <w:rPr>
          <w:rFonts w:ascii="Times New Roman" w:eastAsia="Times New Roman" w:hAnsi="Times New Roman" w:cs="Times New Roman"/>
          <w:sz w:val="26"/>
        </w:rPr>
        <w:lastRenderedPageBreak/>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4CA767A4"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4D3FEA06"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2801D427"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6934AC30" w14:textId="77777777" w:rsidR="00A70EB7" w:rsidRDefault="00000000">
      <w:pPr>
        <w:spacing w:after="120" w:line="360" w:lineRule="auto"/>
        <w:ind w:firstLine="720"/>
        <w:jc w:val="both"/>
      </w:pPr>
      <w:r>
        <w:rPr>
          <w:rFonts w:ascii="Times New Roman" w:eastAsia="Times New Roman" w:hAnsi="Times New Roman" w:cs="Times New Roman"/>
          <w:sz w:val="26"/>
        </w:rPr>
        <w:t xml:space="preserve">Nhìn chung, việc phát triển dự án The Hills Coffe từ con số không đã mang lại những bài học vô giá về quy trình phát triển phần mềm (Software Development </w:t>
      </w:r>
      <w:r>
        <w:rPr>
          <w:rFonts w:ascii="Times New Roman" w:eastAsia="Times New Roman" w:hAnsi="Times New Roman" w:cs="Times New Roman"/>
          <w:sz w:val="26"/>
        </w:rPr>
        <w:lastRenderedPageBreak/>
        <w:t>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24BEAD58"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420CBEC4"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7DFF4F13"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46897EFE" w14:textId="77777777" w:rsidR="00A70EB7" w:rsidRDefault="00000000">
      <w:pPr>
        <w:spacing w:after="120" w:line="360" w:lineRule="auto"/>
        <w:ind w:firstLine="720"/>
        <w:jc w:val="both"/>
      </w:pPr>
      <w:r>
        <w:rPr>
          <w:rFonts w:ascii="Times New Roman" w:eastAsia="Times New Roman" w:hAnsi="Times New Roman" w:cs="Times New Roman"/>
          <w:sz w:val="26"/>
        </w:rPr>
        <w:t xml:space="preserve">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w:t>
      </w:r>
      <w:r>
        <w:rPr>
          <w:rFonts w:ascii="Times New Roman" w:eastAsia="Times New Roman" w:hAnsi="Times New Roman" w:cs="Times New Roman"/>
          <w:sz w:val="26"/>
        </w:rPr>
        <w:lastRenderedPageBreak/>
        <w:t>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23D9B01D"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71461A34"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29683CA5" w14:textId="77777777" w:rsidR="00A70EB7" w:rsidRDefault="00000000">
      <w:pPr>
        <w:spacing w:after="120" w:line="360" w:lineRule="auto"/>
        <w:ind w:firstLine="720"/>
        <w:jc w:val="both"/>
      </w:pPr>
      <w:r>
        <w:rPr>
          <w:rFonts w:ascii="Times New Roman" w:eastAsia="Times New Roman" w:hAnsi="Times New Roman" w:cs="Times New Roman"/>
          <w:sz w:val="26"/>
        </w:rPr>
        <w:t>Nhìn chung, việc phát triển dự án The Hills Coffe từ con số không đã mang lại những bài học vô giá về quy trình phát triển phần mềm (Software Development Life Cycle). Bắt đầu từ khâu lấy yêu cầu, thiết kế giao diện (UI/UX Design), thiết kế cấu trúc dữ liệu, cho đến việc lập trình (Coding), kiểm thử (Testing) và cuối cùng là hoàn thiện báo cáo. Mọi công đoạn đều đòi hỏi sự tỉ mỉ, kiên nhẫn và khả năng giải quyết vấn đề linh hoạt. Sự phân chia file hợp lý đã chứng minh được tầm quan trọng của việc tổ chức source code trong một dự án thực tế.</w:t>
      </w:r>
    </w:p>
    <w:p w14:paraId="1EEB543E" w14:textId="77777777" w:rsidR="00A70EB7" w:rsidRDefault="00000000">
      <w:r>
        <w:br w:type="page"/>
      </w:r>
    </w:p>
    <w:p w14:paraId="450BA13F" w14:textId="77777777" w:rsidR="00A70EB7" w:rsidRDefault="00000000">
      <w:pPr>
        <w:pBdr>
          <w:bottom w:val="single" w:sz="6" w:space="4" w:color="31170C"/>
        </w:pBdr>
        <w:spacing w:before="360" w:after="160" w:line="288" w:lineRule="auto"/>
      </w:pPr>
      <w:r>
        <w:rPr>
          <w:rFonts w:ascii="Times New Roman" w:eastAsia="Times New Roman" w:hAnsi="Times New Roman" w:cs="Times New Roman"/>
          <w:b/>
          <w:sz w:val="28"/>
        </w:rPr>
        <w:lastRenderedPageBreak/>
        <w:t>DANH MỤC TÀI LIỆU THAM KHẢO</w:t>
      </w:r>
    </w:p>
    <w:p w14:paraId="6A35B5BE" w14:textId="77777777" w:rsidR="00A70EB7" w:rsidRDefault="00000000">
      <w:pPr>
        <w:spacing w:after="120" w:line="360" w:lineRule="auto"/>
        <w:ind w:firstLine="720"/>
        <w:jc w:val="both"/>
      </w:pPr>
      <w:r>
        <w:rPr>
          <w:rFonts w:ascii="Times New Roman" w:eastAsia="Times New Roman" w:hAnsi="Times New Roman" w:cs="Times New Roman"/>
          <w:sz w:val="26"/>
        </w:rPr>
        <w:t>[1] MDN Web Docs, "JavaScript Guide", Mozilla Foundation.</w:t>
      </w:r>
    </w:p>
    <w:p w14:paraId="298A1B48" w14:textId="77777777" w:rsidR="00A70EB7" w:rsidRDefault="00000000">
      <w:pPr>
        <w:spacing w:after="120" w:line="360" w:lineRule="auto"/>
        <w:ind w:firstLine="720"/>
        <w:jc w:val="both"/>
      </w:pPr>
      <w:r>
        <w:rPr>
          <w:rFonts w:ascii="Times New Roman" w:eastAsia="Times New Roman" w:hAnsi="Times New Roman" w:cs="Times New Roman"/>
          <w:sz w:val="26"/>
        </w:rPr>
        <w:t>[2] Bootstrap Documentation, "Bootstrap 5", GetBootstrap.com.</w:t>
      </w:r>
    </w:p>
    <w:p w14:paraId="32456A28" w14:textId="77777777" w:rsidR="00A70EB7" w:rsidRDefault="00000000">
      <w:pPr>
        <w:spacing w:after="120" w:line="360" w:lineRule="auto"/>
        <w:ind w:firstLine="720"/>
        <w:jc w:val="both"/>
      </w:pPr>
      <w:r>
        <w:rPr>
          <w:rFonts w:ascii="Times New Roman" w:eastAsia="Times New Roman" w:hAnsi="Times New Roman" w:cs="Times New Roman"/>
          <w:sz w:val="26"/>
        </w:rPr>
        <w:t>[3] W3Schools, "HTML5 Tutorial", Refs.</w:t>
      </w:r>
    </w:p>
    <w:p w14:paraId="2C064192" w14:textId="77777777" w:rsidR="00A70EB7" w:rsidRDefault="00000000">
      <w:pPr>
        <w:spacing w:after="120" w:line="360" w:lineRule="auto"/>
        <w:ind w:firstLine="720"/>
        <w:jc w:val="both"/>
      </w:pPr>
      <w:r>
        <w:rPr>
          <w:rFonts w:ascii="Times New Roman" w:eastAsia="Times New Roman" w:hAnsi="Times New Roman" w:cs="Times New Roman"/>
          <w:sz w:val="26"/>
        </w:rPr>
        <w:t>[4] StackOverflow, "JavaScript Promise Chaining", Discussions.</w:t>
      </w:r>
    </w:p>
    <w:p w14:paraId="070E4AFF" w14:textId="77777777" w:rsidR="00A70EB7" w:rsidRDefault="00000000">
      <w:r>
        <w:br w:type="page"/>
      </w:r>
    </w:p>
    <w:p w14:paraId="4A5FBAA7" w14:textId="77777777" w:rsidR="00A70EB7" w:rsidRDefault="00000000">
      <w:pPr>
        <w:pBdr>
          <w:bottom w:val="single" w:sz="6" w:space="4" w:color="31170C"/>
        </w:pBdr>
        <w:spacing w:before="360" w:after="160" w:line="288" w:lineRule="auto"/>
      </w:pPr>
      <w:r>
        <w:rPr>
          <w:rFonts w:ascii="Times New Roman" w:eastAsia="Times New Roman" w:hAnsi="Times New Roman" w:cs="Times New Roman"/>
          <w:b/>
          <w:sz w:val="28"/>
        </w:rPr>
        <w:lastRenderedPageBreak/>
        <w:t>PHỤ LỤC A – PHÂN TÍCH SO SÁNH KỸ THUẬT</w:t>
      </w:r>
    </w:p>
    <w:p w14:paraId="55888457" w14:textId="77777777" w:rsidR="00A70EB7" w:rsidRDefault="00000000">
      <w:pPr>
        <w:spacing w:after="120" w:line="360" w:lineRule="auto"/>
        <w:ind w:firstLine="720"/>
        <w:jc w:val="both"/>
      </w:pPr>
      <w:r>
        <w:rPr>
          <w:rFonts w:ascii="Times New Roman" w:eastAsia="Times New Roman" w:hAnsi="Times New Roman" w:cs="Times New Roman"/>
          <w:sz w:val="26"/>
        </w:rPr>
        <w:t>Phụ lục này trình bày các bảng so sánh giữa các công nghệ (Ví dụ: LocalStorage vs SessionStorage, Vanilla JS vs React).</w:t>
      </w:r>
    </w:p>
    <w:p w14:paraId="7149D81E" w14:textId="77777777" w:rsidR="00A70EB7" w:rsidRDefault="00000000">
      <w:r>
        <w:br w:type="page"/>
      </w:r>
    </w:p>
    <w:p w14:paraId="38F4E0EC" w14:textId="77777777" w:rsidR="00A70EB7" w:rsidRDefault="00000000">
      <w:pPr>
        <w:pBdr>
          <w:bottom w:val="single" w:sz="6" w:space="4" w:color="31170C"/>
        </w:pBdr>
        <w:spacing w:before="360" w:after="160" w:line="288" w:lineRule="auto"/>
      </w:pPr>
      <w:r>
        <w:rPr>
          <w:rFonts w:ascii="Times New Roman" w:eastAsia="Times New Roman" w:hAnsi="Times New Roman" w:cs="Times New Roman"/>
          <w:b/>
          <w:sz w:val="28"/>
        </w:rPr>
        <w:lastRenderedPageBreak/>
        <w:t>PHỤ LỤC B – MÃ NGUỒN ĐẦY ĐỦ THEO TỪNG FILE</w:t>
      </w:r>
    </w:p>
    <w:p w14:paraId="25659879" w14:textId="77777777" w:rsidR="00A70EB7" w:rsidRDefault="00000000">
      <w:pPr>
        <w:spacing w:after="120" w:line="360" w:lineRule="auto"/>
        <w:ind w:firstLine="720"/>
        <w:jc w:val="both"/>
      </w:pPr>
      <w:r>
        <w:rPr>
          <w:rFonts w:ascii="Times New Roman" w:eastAsia="Times New Roman" w:hAnsi="Times New Roman" w:cs="Times New Roman"/>
          <w:sz w:val="26"/>
        </w:rPr>
        <w:t>Mã nguồn hoàn chỉnh của dự án The Hills Coffe, bao gồm toàn bộ HTML, CSS và JavaScript được đính kèm tại đây hoặc tải về từ kho lưu trữ GitHub của sinh viên.</w:t>
      </w:r>
    </w:p>
    <w:p w14:paraId="45973286" w14:textId="77777777" w:rsidR="00A70EB7" w:rsidRDefault="00000000">
      <w:pPr>
        <w:shd w:val="clear" w:color="auto" w:fill="F0F4F8"/>
        <w:spacing w:before="40" w:after="40"/>
        <w:ind w:left="567"/>
      </w:pPr>
      <w:r>
        <w:rPr>
          <w:rFonts w:ascii="Courier New" w:hAnsi="Courier New"/>
          <w:color w:val="0050A0"/>
          <w:sz w:val="21"/>
        </w:rPr>
        <w:t>// Mẫu code utils.js</w:t>
      </w:r>
      <w:r>
        <w:rPr>
          <w:rFonts w:ascii="Courier New" w:hAnsi="Courier New"/>
          <w:color w:val="0050A0"/>
          <w:sz w:val="21"/>
        </w:rPr>
        <w:br/>
        <w:t>const formatCurrency = (amount) =&gt; {</w:t>
      </w:r>
      <w:r>
        <w:rPr>
          <w:rFonts w:ascii="Courier New" w:hAnsi="Courier New"/>
          <w:color w:val="0050A0"/>
          <w:sz w:val="21"/>
        </w:rPr>
        <w:br/>
        <w:t xml:space="preserve">  return new Intl.NumberFormat("vi-VN", {</w:t>
      </w:r>
      <w:r>
        <w:rPr>
          <w:rFonts w:ascii="Courier New" w:hAnsi="Courier New"/>
          <w:color w:val="0050A0"/>
          <w:sz w:val="21"/>
        </w:rPr>
        <w:br/>
        <w:t xml:space="preserve">    style: "currency",</w:t>
      </w:r>
      <w:r>
        <w:rPr>
          <w:rFonts w:ascii="Courier New" w:hAnsi="Courier New"/>
          <w:color w:val="0050A0"/>
          <w:sz w:val="21"/>
        </w:rPr>
        <w:br/>
        <w:t xml:space="preserve">    currency: "VND"</w:t>
      </w:r>
      <w:r>
        <w:rPr>
          <w:rFonts w:ascii="Courier New" w:hAnsi="Courier New"/>
          <w:color w:val="0050A0"/>
          <w:sz w:val="21"/>
        </w:rPr>
        <w:br/>
        <w:t xml:space="preserve">  }).format(amount);</w:t>
      </w:r>
      <w:r>
        <w:rPr>
          <w:rFonts w:ascii="Courier New" w:hAnsi="Courier New"/>
          <w:color w:val="0050A0"/>
          <w:sz w:val="21"/>
        </w:rPr>
        <w:br/>
        <w:t>}</w:t>
      </w:r>
    </w:p>
    <w:sectPr w:rsidR="00A70EB7" w:rsidSect="00034616">
      <w:pgSz w:w="11906" w:h="16838"/>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8445608">
    <w:abstractNumId w:val="8"/>
  </w:num>
  <w:num w:numId="2" w16cid:durableId="285893944">
    <w:abstractNumId w:val="6"/>
  </w:num>
  <w:num w:numId="3" w16cid:durableId="829642936">
    <w:abstractNumId w:val="5"/>
  </w:num>
  <w:num w:numId="4" w16cid:durableId="68043842">
    <w:abstractNumId w:val="4"/>
  </w:num>
  <w:num w:numId="5" w16cid:durableId="247665499">
    <w:abstractNumId w:val="7"/>
  </w:num>
  <w:num w:numId="6" w16cid:durableId="1016616946">
    <w:abstractNumId w:val="3"/>
  </w:num>
  <w:num w:numId="7" w16cid:durableId="1208564858">
    <w:abstractNumId w:val="2"/>
  </w:num>
  <w:num w:numId="8" w16cid:durableId="1019618684">
    <w:abstractNumId w:val="1"/>
  </w:num>
  <w:num w:numId="9" w16cid:durableId="132214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E4B"/>
    <w:rsid w:val="00326F90"/>
    <w:rsid w:val="00861CE2"/>
    <w:rsid w:val="00A70EB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767854"/>
  <w14:defaultImageDpi w14:val="300"/>
  <w15:docId w15:val="{3BBA9D7A-6C23-4BAF-AA3E-9888380C5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30</Pages>
  <Words>4916</Words>
  <Characters>28026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Khởi Nguyễn</cp:lastModifiedBy>
  <cp:revision>2</cp:revision>
  <dcterms:created xsi:type="dcterms:W3CDTF">2013-12-23T23:15:00Z</dcterms:created>
  <dcterms:modified xsi:type="dcterms:W3CDTF">2026-07-08T12:24:00Z</dcterms:modified>
  <cp:category/>
</cp:coreProperties>
</file>